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7115" w:rsidRPr="006C03F8" w:rsidRDefault="00657C3D">
      <w:pPr>
        <w:pStyle w:val="Title"/>
        <w:rPr>
          <w:sz w:val="32"/>
          <w:szCs w:val="32"/>
        </w:rPr>
      </w:pPr>
      <w:r w:rsidRPr="006C03F8">
        <w:rPr>
          <w:sz w:val="32"/>
          <w:szCs w:val="32"/>
        </w:rPr>
        <w:t>Social Media Engagement &amp; Sentiment Analytics</w:t>
      </w:r>
    </w:p>
    <w:p w:rsidR="006C03F8" w:rsidRPr="006C03F8" w:rsidRDefault="006C03F8" w:rsidP="006C03F8">
      <w:pPr>
        <w:pStyle w:val="Heading1"/>
        <w:rPr>
          <w:b w:val="0"/>
          <w:sz w:val="32"/>
          <w:szCs w:val="32"/>
        </w:rPr>
      </w:pPr>
      <w:r w:rsidRPr="006C03F8">
        <w:rPr>
          <w:b w:val="0"/>
          <w:sz w:val="32"/>
          <w:szCs w:val="32"/>
        </w:rPr>
        <w:t>ABSTRACT</w:t>
      </w:r>
    </w:p>
    <w:p w:rsidR="006C03F8" w:rsidRPr="006C03F8" w:rsidRDefault="006C03F8" w:rsidP="006C03F8">
      <w:pPr>
        <w:pStyle w:val="isselectedend"/>
        <w:rPr>
          <w:sz w:val="32"/>
          <w:szCs w:val="32"/>
        </w:rPr>
      </w:pPr>
      <w:r w:rsidRPr="006C03F8">
        <w:rPr>
          <w:sz w:val="32"/>
          <w:szCs w:val="32"/>
        </w:rPr>
        <w:t xml:space="preserve">Social media platforms have become one of the most important channels for communication between businesses and customers. Every day, users share opinions, reviews, and feedback regarding products and services. </w:t>
      </w:r>
      <w:proofErr w:type="spellStart"/>
      <w:r w:rsidRPr="006C03F8">
        <w:rPr>
          <w:sz w:val="32"/>
          <w:szCs w:val="32"/>
        </w:rPr>
        <w:t>Analyzing</w:t>
      </w:r>
      <w:proofErr w:type="spellEnd"/>
      <w:r w:rsidRPr="006C03F8">
        <w:rPr>
          <w:sz w:val="32"/>
          <w:szCs w:val="32"/>
        </w:rPr>
        <w:t xml:space="preserve"> these comments manually is </w:t>
      </w:r>
      <w:bookmarkStart w:id="0" w:name="_GoBack"/>
      <w:r w:rsidRPr="006C03F8">
        <w:rPr>
          <w:sz w:val="32"/>
          <w:szCs w:val="32"/>
        </w:rPr>
        <w:t>difficult due to the large volume of data generated.</w:t>
      </w:r>
    </w:p>
    <w:bookmarkEnd w:id="0"/>
    <w:p w:rsidR="006C03F8" w:rsidRPr="006C03F8" w:rsidRDefault="006C03F8" w:rsidP="006C03F8">
      <w:pPr>
        <w:pStyle w:val="isselectedend"/>
        <w:rPr>
          <w:sz w:val="32"/>
          <w:szCs w:val="32"/>
        </w:rPr>
      </w:pPr>
      <w:r w:rsidRPr="006C03F8">
        <w:rPr>
          <w:sz w:val="32"/>
          <w:szCs w:val="32"/>
        </w:rPr>
        <w:t xml:space="preserve">This project focuses on Social Media Engagement and Sentiment Analytics using Python and Power BI. Sentiment Analysis is performed using Natural Language Processing (NLP) techniques to classify comments into Positive, Negative, and Neutral categories. Engagement metrics such as Likes, Shares, and Followers are </w:t>
      </w:r>
      <w:proofErr w:type="spellStart"/>
      <w:r w:rsidRPr="006C03F8">
        <w:rPr>
          <w:sz w:val="32"/>
          <w:szCs w:val="32"/>
        </w:rPr>
        <w:t>analyzed</w:t>
      </w:r>
      <w:proofErr w:type="spellEnd"/>
      <w:r w:rsidRPr="006C03F8">
        <w:rPr>
          <w:sz w:val="32"/>
          <w:szCs w:val="32"/>
        </w:rPr>
        <w:t xml:space="preserve"> to understand customer interaction patterns.</w:t>
      </w:r>
    </w:p>
    <w:p w:rsidR="006C03F8" w:rsidRPr="006C03F8" w:rsidRDefault="006C03F8" w:rsidP="006C03F8">
      <w:pPr>
        <w:pStyle w:val="isselectedend"/>
        <w:rPr>
          <w:sz w:val="32"/>
          <w:szCs w:val="32"/>
        </w:rPr>
      </w:pPr>
      <w:r w:rsidRPr="006C03F8">
        <w:rPr>
          <w:sz w:val="32"/>
          <w:szCs w:val="32"/>
        </w:rPr>
        <w:t>The results are visualized through interactive Power BI dashboards, helping businesses monitor brand reputation and make data-driven decisions.</w:t>
      </w:r>
    </w:p>
    <w:p w:rsidR="006C03F8" w:rsidRPr="006C03F8" w:rsidRDefault="006C03F8" w:rsidP="006C03F8">
      <w:pPr>
        <w:rPr>
          <w:sz w:val="32"/>
          <w:szCs w:val="32"/>
        </w:rPr>
      </w:pPr>
    </w:p>
    <w:p w:rsidR="006C03F8" w:rsidRDefault="006C03F8" w:rsidP="006C03F8">
      <w:pPr>
        <w:rPr>
          <w:sz w:val="32"/>
          <w:szCs w:val="32"/>
        </w:rPr>
      </w:pPr>
    </w:p>
    <w:p w:rsidR="006C03F8" w:rsidRDefault="006C03F8" w:rsidP="006C03F8">
      <w:pPr>
        <w:rPr>
          <w:sz w:val="32"/>
          <w:szCs w:val="32"/>
        </w:rPr>
      </w:pPr>
    </w:p>
    <w:p w:rsidR="006C03F8" w:rsidRDefault="006C03F8" w:rsidP="006C03F8">
      <w:pPr>
        <w:rPr>
          <w:sz w:val="32"/>
          <w:szCs w:val="32"/>
        </w:rPr>
      </w:pPr>
    </w:p>
    <w:p w:rsidR="006C03F8" w:rsidRDefault="006C03F8" w:rsidP="006C03F8">
      <w:pPr>
        <w:rPr>
          <w:sz w:val="32"/>
          <w:szCs w:val="32"/>
        </w:rPr>
      </w:pPr>
    </w:p>
    <w:p w:rsidR="006C03F8" w:rsidRPr="006C03F8" w:rsidRDefault="006C03F8" w:rsidP="006C03F8">
      <w:pPr>
        <w:rPr>
          <w:sz w:val="32"/>
          <w:szCs w:val="32"/>
        </w:rPr>
      </w:pPr>
    </w:p>
    <w:p w:rsidR="006C03F8" w:rsidRPr="006C03F8" w:rsidRDefault="006C03F8" w:rsidP="006C03F8">
      <w:pPr>
        <w:pStyle w:val="Heading1"/>
        <w:rPr>
          <w:b w:val="0"/>
          <w:sz w:val="32"/>
          <w:szCs w:val="32"/>
        </w:rPr>
      </w:pPr>
      <w:r w:rsidRPr="006C03F8">
        <w:rPr>
          <w:b w:val="0"/>
          <w:sz w:val="32"/>
          <w:szCs w:val="32"/>
        </w:rPr>
        <w:lastRenderedPageBreak/>
        <w:t>CHAPTER 1: INTRODUCTION</w:t>
      </w:r>
    </w:p>
    <w:p w:rsidR="006C03F8" w:rsidRPr="006C03F8" w:rsidRDefault="006C03F8" w:rsidP="006C03F8">
      <w:pPr>
        <w:pStyle w:val="Heading2"/>
        <w:rPr>
          <w:b w:val="0"/>
          <w:sz w:val="32"/>
          <w:szCs w:val="32"/>
        </w:rPr>
      </w:pPr>
      <w:r w:rsidRPr="006C03F8">
        <w:rPr>
          <w:b w:val="0"/>
          <w:sz w:val="32"/>
          <w:szCs w:val="32"/>
        </w:rPr>
        <w:t>1.1 Background</w:t>
      </w:r>
    </w:p>
    <w:p w:rsidR="006C03F8" w:rsidRPr="006C03F8" w:rsidRDefault="006C03F8" w:rsidP="006C03F8">
      <w:pPr>
        <w:pStyle w:val="isselectedend"/>
        <w:rPr>
          <w:sz w:val="32"/>
          <w:szCs w:val="32"/>
        </w:rPr>
      </w:pPr>
      <w:r w:rsidRPr="006C03F8">
        <w:rPr>
          <w:sz w:val="32"/>
          <w:szCs w:val="32"/>
        </w:rPr>
        <w:t xml:space="preserve">Social media has transformed the way organizations communicate with customers. Platforms such as Instagram, Facebook, and Twitter provide valuable customer feedback that can be </w:t>
      </w:r>
      <w:proofErr w:type="spellStart"/>
      <w:r w:rsidRPr="006C03F8">
        <w:rPr>
          <w:sz w:val="32"/>
          <w:szCs w:val="32"/>
        </w:rPr>
        <w:t>analyzed</w:t>
      </w:r>
      <w:proofErr w:type="spellEnd"/>
      <w:r w:rsidRPr="006C03F8">
        <w:rPr>
          <w:sz w:val="32"/>
          <w:szCs w:val="32"/>
        </w:rPr>
        <w:t xml:space="preserve"> to improve products and services.</w:t>
      </w:r>
    </w:p>
    <w:p w:rsidR="006C03F8" w:rsidRPr="006C03F8" w:rsidRDefault="006C03F8" w:rsidP="006C03F8">
      <w:pPr>
        <w:pStyle w:val="isselectedend"/>
        <w:rPr>
          <w:sz w:val="32"/>
          <w:szCs w:val="32"/>
        </w:rPr>
      </w:pPr>
      <w:r w:rsidRPr="006C03F8">
        <w:rPr>
          <w:sz w:val="32"/>
          <w:szCs w:val="32"/>
        </w:rPr>
        <w:t xml:space="preserve">Organizations need tools that can automatically </w:t>
      </w:r>
      <w:proofErr w:type="spellStart"/>
      <w:r w:rsidRPr="006C03F8">
        <w:rPr>
          <w:sz w:val="32"/>
          <w:szCs w:val="32"/>
        </w:rPr>
        <w:t>analyze</w:t>
      </w:r>
      <w:proofErr w:type="spellEnd"/>
      <w:r w:rsidRPr="006C03F8">
        <w:rPr>
          <w:sz w:val="32"/>
          <w:szCs w:val="32"/>
        </w:rPr>
        <w:t xml:space="preserve"> large amounts of social media data and extract useful insights.</w:t>
      </w:r>
    </w:p>
    <w:p w:rsidR="006C03F8" w:rsidRPr="006C03F8" w:rsidRDefault="006C03F8" w:rsidP="006C03F8">
      <w:pPr>
        <w:pStyle w:val="Heading2"/>
        <w:rPr>
          <w:b w:val="0"/>
          <w:sz w:val="32"/>
          <w:szCs w:val="32"/>
        </w:rPr>
      </w:pPr>
      <w:r w:rsidRPr="006C03F8">
        <w:rPr>
          <w:b w:val="0"/>
          <w:sz w:val="32"/>
          <w:szCs w:val="32"/>
        </w:rPr>
        <w:t>1.2 Purpose of the Project</w:t>
      </w:r>
    </w:p>
    <w:p w:rsidR="006C03F8" w:rsidRPr="006C03F8" w:rsidRDefault="006C03F8" w:rsidP="006C03F8">
      <w:pPr>
        <w:pStyle w:val="isselectedend"/>
        <w:rPr>
          <w:sz w:val="32"/>
          <w:szCs w:val="32"/>
        </w:rPr>
      </w:pPr>
      <w:r w:rsidRPr="006C03F8">
        <w:rPr>
          <w:sz w:val="32"/>
          <w:szCs w:val="32"/>
        </w:rPr>
        <w:t xml:space="preserve">The main purpose of this project is to </w:t>
      </w:r>
      <w:proofErr w:type="spellStart"/>
      <w:r w:rsidRPr="006C03F8">
        <w:rPr>
          <w:sz w:val="32"/>
          <w:szCs w:val="32"/>
        </w:rPr>
        <w:t>analyze</w:t>
      </w:r>
      <w:proofErr w:type="spellEnd"/>
      <w:r w:rsidRPr="006C03F8">
        <w:rPr>
          <w:sz w:val="32"/>
          <w:szCs w:val="32"/>
        </w:rPr>
        <w:t xml:space="preserve"> customer opinions and engagement levels using sentiment analysis and business intelligence tools.</w:t>
      </w:r>
    </w:p>
    <w:p w:rsidR="006C03F8" w:rsidRPr="006C03F8" w:rsidRDefault="006C03F8" w:rsidP="006C03F8">
      <w:pPr>
        <w:pStyle w:val="Heading2"/>
        <w:rPr>
          <w:b w:val="0"/>
          <w:sz w:val="32"/>
          <w:szCs w:val="32"/>
        </w:rPr>
      </w:pPr>
      <w:r w:rsidRPr="006C03F8">
        <w:rPr>
          <w:b w:val="0"/>
          <w:sz w:val="32"/>
          <w:szCs w:val="32"/>
        </w:rPr>
        <w:t>1.3 Need for the Project</w:t>
      </w:r>
    </w:p>
    <w:p w:rsidR="006C03F8" w:rsidRPr="006C03F8" w:rsidRDefault="006C03F8" w:rsidP="006C03F8">
      <w:pPr>
        <w:numPr>
          <w:ilvl w:val="0"/>
          <w:numId w:val="10"/>
        </w:numPr>
        <w:spacing w:before="100" w:beforeAutospacing="1" w:after="100" w:afterAutospacing="1" w:line="240" w:lineRule="auto"/>
        <w:rPr>
          <w:sz w:val="32"/>
          <w:szCs w:val="32"/>
        </w:rPr>
      </w:pPr>
      <w:r w:rsidRPr="006C03F8">
        <w:rPr>
          <w:sz w:val="32"/>
          <w:szCs w:val="32"/>
        </w:rPr>
        <w:t>Large volume of customer comments.</w:t>
      </w:r>
    </w:p>
    <w:p w:rsidR="006C03F8" w:rsidRPr="006C03F8" w:rsidRDefault="006C03F8" w:rsidP="006C03F8">
      <w:pPr>
        <w:numPr>
          <w:ilvl w:val="0"/>
          <w:numId w:val="10"/>
        </w:numPr>
        <w:spacing w:before="100" w:beforeAutospacing="1" w:after="100" w:afterAutospacing="1" w:line="240" w:lineRule="auto"/>
        <w:rPr>
          <w:sz w:val="32"/>
          <w:szCs w:val="32"/>
        </w:rPr>
      </w:pPr>
      <w:r w:rsidRPr="006C03F8">
        <w:rPr>
          <w:sz w:val="32"/>
          <w:szCs w:val="32"/>
        </w:rPr>
        <w:t>Difficulty in manual sentiment analysis.</w:t>
      </w:r>
    </w:p>
    <w:p w:rsidR="006C03F8" w:rsidRPr="006C03F8" w:rsidRDefault="006C03F8" w:rsidP="006C03F8">
      <w:pPr>
        <w:numPr>
          <w:ilvl w:val="0"/>
          <w:numId w:val="10"/>
        </w:numPr>
        <w:spacing w:before="100" w:beforeAutospacing="1" w:after="100" w:afterAutospacing="1" w:line="240" w:lineRule="auto"/>
        <w:rPr>
          <w:sz w:val="32"/>
          <w:szCs w:val="32"/>
        </w:rPr>
      </w:pPr>
      <w:r w:rsidRPr="006C03F8">
        <w:rPr>
          <w:sz w:val="32"/>
          <w:szCs w:val="32"/>
        </w:rPr>
        <w:t>Need for real-time business insights.</w:t>
      </w:r>
    </w:p>
    <w:p w:rsidR="006C03F8" w:rsidRPr="006C03F8" w:rsidRDefault="006C03F8" w:rsidP="006C03F8">
      <w:pPr>
        <w:numPr>
          <w:ilvl w:val="0"/>
          <w:numId w:val="10"/>
        </w:numPr>
        <w:spacing w:before="100" w:beforeAutospacing="1" w:after="100" w:afterAutospacing="1" w:line="240" w:lineRule="auto"/>
        <w:rPr>
          <w:sz w:val="32"/>
          <w:szCs w:val="32"/>
        </w:rPr>
      </w:pPr>
      <w:r w:rsidRPr="006C03F8">
        <w:rPr>
          <w:sz w:val="32"/>
          <w:szCs w:val="32"/>
        </w:rPr>
        <w:t>Requirement for performance measurement.</w:t>
      </w:r>
    </w:p>
    <w:p w:rsidR="006C03F8" w:rsidRPr="006C03F8" w:rsidRDefault="006C03F8" w:rsidP="006C03F8">
      <w:pPr>
        <w:spacing w:after="0"/>
        <w:rPr>
          <w:sz w:val="32"/>
          <w:szCs w:val="32"/>
        </w:rPr>
      </w:pPr>
      <w:r w:rsidRPr="006C03F8">
        <w:rPr>
          <w:sz w:val="32"/>
          <w:szCs w:val="32"/>
        </w:rPr>
        <w:pict>
          <v:rect id="_x0000_i1026" style="width:0;height:1.5pt" o:hralign="center" o:hrstd="t" o:hr="t" fillcolor="#a0a0a0" stroked="f"/>
        </w:pict>
      </w:r>
    </w:p>
    <w:p w:rsidR="006C03F8" w:rsidRDefault="006C03F8" w:rsidP="006C03F8">
      <w:pPr>
        <w:pStyle w:val="Heading1"/>
        <w:rPr>
          <w:b w:val="0"/>
          <w:sz w:val="32"/>
          <w:szCs w:val="32"/>
        </w:rPr>
      </w:pPr>
    </w:p>
    <w:p w:rsidR="006C03F8" w:rsidRDefault="006C03F8" w:rsidP="006C03F8">
      <w:pPr>
        <w:pStyle w:val="Heading1"/>
        <w:rPr>
          <w:b w:val="0"/>
          <w:sz w:val="32"/>
          <w:szCs w:val="32"/>
        </w:rPr>
      </w:pPr>
    </w:p>
    <w:p w:rsidR="006C03F8" w:rsidRPr="006C03F8" w:rsidRDefault="006C03F8" w:rsidP="006C03F8">
      <w:pPr>
        <w:pStyle w:val="Heading1"/>
        <w:rPr>
          <w:b w:val="0"/>
          <w:sz w:val="32"/>
          <w:szCs w:val="32"/>
        </w:rPr>
      </w:pPr>
      <w:r w:rsidRPr="006C03F8">
        <w:rPr>
          <w:b w:val="0"/>
          <w:sz w:val="32"/>
          <w:szCs w:val="32"/>
        </w:rPr>
        <w:t>CHAPTER 2: PROBLEM STATEMENT</w:t>
      </w:r>
    </w:p>
    <w:p w:rsidR="006C03F8" w:rsidRPr="006C03F8" w:rsidRDefault="006C03F8" w:rsidP="006C03F8">
      <w:pPr>
        <w:pStyle w:val="isselectedend"/>
        <w:rPr>
          <w:sz w:val="32"/>
          <w:szCs w:val="32"/>
        </w:rPr>
      </w:pPr>
      <w:r w:rsidRPr="006C03F8">
        <w:rPr>
          <w:sz w:val="32"/>
          <w:szCs w:val="32"/>
        </w:rPr>
        <w:t xml:space="preserve">Companies receive thousands of comments, reviews, and mentions on social media platforms daily. Manually </w:t>
      </w:r>
      <w:proofErr w:type="spellStart"/>
      <w:r w:rsidRPr="006C03F8">
        <w:rPr>
          <w:sz w:val="32"/>
          <w:szCs w:val="32"/>
        </w:rPr>
        <w:t>analyzing</w:t>
      </w:r>
      <w:proofErr w:type="spellEnd"/>
      <w:r w:rsidRPr="006C03F8">
        <w:rPr>
          <w:sz w:val="32"/>
          <w:szCs w:val="32"/>
        </w:rPr>
        <w:t xml:space="preserve"> these comments is time-consuming and inefficient.</w:t>
      </w:r>
    </w:p>
    <w:p w:rsidR="006C03F8" w:rsidRPr="006C03F8" w:rsidRDefault="006C03F8" w:rsidP="006C03F8">
      <w:pPr>
        <w:pStyle w:val="isselectedend"/>
        <w:rPr>
          <w:sz w:val="32"/>
          <w:szCs w:val="32"/>
        </w:rPr>
      </w:pPr>
      <w:r w:rsidRPr="006C03F8">
        <w:rPr>
          <w:sz w:val="32"/>
          <w:szCs w:val="32"/>
        </w:rPr>
        <w:t>The project aims to automate the process of sentiment classification and engagement analysis to provide meaningful insights for business decision-making.</w:t>
      </w:r>
    </w:p>
    <w:p w:rsidR="006C03F8" w:rsidRPr="006C03F8" w:rsidRDefault="006C03F8" w:rsidP="006C03F8">
      <w:pPr>
        <w:rPr>
          <w:sz w:val="32"/>
          <w:szCs w:val="32"/>
        </w:rPr>
      </w:pPr>
      <w:r w:rsidRPr="006C03F8">
        <w:rPr>
          <w:sz w:val="32"/>
          <w:szCs w:val="32"/>
        </w:rPr>
        <w:pict>
          <v:rect id="_x0000_i1027" style="width:0;height:1.5pt" o:hralign="center" o:hrstd="t" o:hr="t" fillcolor="#a0a0a0" stroked="f"/>
        </w:pict>
      </w:r>
    </w:p>
    <w:p w:rsidR="006C03F8" w:rsidRDefault="006C03F8" w:rsidP="006C03F8">
      <w:pPr>
        <w:pStyle w:val="Heading1"/>
        <w:rPr>
          <w:b w:val="0"/>
          <w:sz w:val="32"/>
          <w:szCs w:val="32"/>
        </w:rPr>
      </w:pPr>
    </w:p>
    <w:p w:rsidR="006C03F8" w:rsidRDefault="006C03F8" w:rsidP="006C03F8">
      <w:pPr>
        <w:pStyle w:val="Heading1"/>
        <w:rPr>
          <w:b w:val="0"/>
          <w:sz w:val="32"/>
          <w:szCs w:val="32"/>
        </w:rPr>
      </w:pPr>
    </w:p>
    <w:p w:rsidR="006C03F8" w:rsidRDefault="006C03F8" w:rsidP="006C03F8">
      <w:pPr>
        <w:pStyle w:val="Heading1"/>
        <w:rPr>
          <w:b w:val="0"/>
          <w:sz w:val="32"/>
          <w:szCs w:val="32"/>
        </w:rPr>
      </w:pPr>
    </w:p>
    <w:p w:rsidR="006C03F8" w:rsidRDefault="006C03F8" w:rsidP="006C03F8">
      <w:pPr>
        <w:pStyle w:val="Heading1"/>
        <w:rPr>
          <w:b w:val="0"/>
          <w:sz w:val="32"/>
          <w:szCs w:val="32"/>
        </w:rPr>
      </w:pPr>
    </w:p>
    <w:p w:rsidR="006C03F8" w:rsidRDefault="006C03F8" w:rsidP="006C03F8">
      <w:pPr>
        <w:pStyle w:val="Heading1"/>
        <w:rPr>
          <w:b w:val="0"/>
          <w:sz w:val="32"/>
          <w:szCs w:val="32"/>
        </w:rPr>
      </w:pPr>
    </w:p>
    <w:p w:rsidR="006C03F8" w:rsidRDefault="006C03F8" w:rsidP="006C03F8">
      <w:pPr>
        <w:pStyle w:val="Heading1"/>
        <w:rPr>
          <w:b w:val="0"/>
          <w:sz w:val="32"/>
          <w:szCs w:val="32"/>
        </w:rPr>
      </w:pPr>
    </w:p>
    <w:p w:rsidR="006C03F8" w:rsidRPr="006C03F8" w:rsidRDefault="006C03F8" w:rsidP="006C03F8">
      <w:pPr>
        <w:pStyle w:val="Heading1"/>
        <w:rPr>
          <w:b w:val="0"/>
          <w:sz w:val="32"/>
          <w:szCs w:val="32"/>
        </w:rPr>
      </w:pPr>
      <w:r w:rsidRPr="006C03F8">
        <w:rPr>
          <w:b w:val="0"/>
          <w:sz w:val="32"/>
          <w:szCs w:val="32"/>
        </w:rPr>
        <w:t>CHAPTER 3: OBJECTIVES</w:t>
      </w:r>
    </w:p>
    <w:p w:rsidR="006C03F8" w:rsidRPr="006C03F8" w:rsidRDefault="006C03F8" w:rsidP="006C03F8">
      <w:pPr>
        <w:pStyle w:val="isselectedend"/>
        <w:rPr>
          <w:sz w:val="32"/>
          <w:szCs w:val="32"/>
        </w:rPr>
      </w:pPr>
      <w:r w:rsidRPr="006C03F8">
        <w:rPr>
          <w:sz w:val="32"/>
          <w:szCs w:val="32"/>
        </w:rPr>
        <w:t>The objectives of the project are:</w:t>
      </w:r>
    </w:p>
    <w:p w:rsidR="006C03F8" w:rsidRPr="006C03F8" w:rsidRDefault="006C03F8" w:rsidP="006C03F8">
      <w:pPr>
        <w:numPr>
          <w:ilvl w:val="0"/>
          <w:numId w:val="11"/>
        </w:numPr>
        <w:spacing w:before="100" w:beforeAutospacing="1" w:after="100" w:afterAutospacing="1" w:line="240" w:lineRule="auto"/>
        <w:rPr>
          <w:sz w:val="32"/>
          <w:szCs w:val="32"/>
        </w:rPr>
      </w:pPr>
      <w:r w:rsidRPr="006C03F8">
        <w:rPr>
          <w:sz w:val="32"/>
          <w:szCs w:val="32"/>
        </w:rPr>
        <w:lastRenderedPageBreak/>
        <w:t>Collect social media comment data.</w:t>
      </w:r>
    </w:p>
    <w:p w:rsidR="006C03F8" w:rsidRPr="006C03F8" w:rsidRDefault="006C03F8" w:rsidP="006C03F8">
      <w:pPr>
        <w:numPr>
          <w:ilvl w:val="0"/>
          <w:numId w:val="11"/>
        </w:numPr>
        <w:spacing w:before="100" w:beforeAutospacing="1" w:after="100" w:afterAutospacing="1" w:line="240" w:lineRule="auto"/>
        <w:rPr>
          <w:sz w:val="32"/>
          <w:szCs w:val="32"/>
        </w:rPr>
      </w:pPr>
      <w:r w:rsidRPr="006C03F8">
        <w:rPr>
          <w:sz w:val="32"/>
          <w:szCs w:val="32"/>
        </w:rPr>
        <w:t>Perform data cleaning and preprocessing.</w:t>
      </w:r>
    </w:p>
    <w:p w:rsidR="006C03F8" w:rsidRPr="006C03F8" w:rsidRDefault="006C03F8" w:rsidP="006C03F8">
      <w:pPr>
        <w:numPr>
          <w:ilvl w:val="0"/>
          <w:numId w:val="11"/>
        </w:numPr>
        <w:spacing w:before="100" w:beforeAutospacing="1" w:after="100" w:afterAutospacing="1" w:line="240" w:lineRule="auto"/>
        <w:rPr>
          <w:sz w:val="32"/>
          <w:szCs w:val="32"/>
        </w:rPr>
      </w:pPr>
      <w:r w:rsidRPr="006C03F8">
        <w:rPr>
          <w:sz w:val="32"/>
          <w:szCs w:val="32"/>
        </w:rPr>
        <w:t>Apply sentiment analysis techniques.</w:t>
      </w:r>
    </w:p>
    <w:p w:rsidR="006C03F8" w:rsidRPr="006C03F8" w:rsidRDefault="006C03F8" w:rsidP="006C03F8">
      <w:pPr>
        <w:numPr>
          <w:ilvl w:val="0"/>
          <w:numId w:val="11"/>
        </w:numPr>
        <w:spacing w:before="100" w:beforeAutospacing="1" w:after="100" w:afterAutospacing="1" w:line="240" w:lineRule="auto"/>
        <w:rPr>
          <w:sz w:val="32"/>
          <w:szCs w:val="32"/>
        </w:rPr>
      </w:pPr>
      <w:r w:rsidRPr="006C03F8">
        <w:rPr>
          <w:sz w:val="32"/>
          <w:szCs w:val="32"/>
        </w:rPr>
        <w:t>Classify comments as Positive, Negative, or Neutral.</w:t>
      </w:r>
    </w:p>
    <w:p w:rsidR="006C03F8" w:rsidRPr="006C03F8" w:rsidRDefault="006C03F8" w:rsidP="006C03F8">
      <w:pPr>
        <w:numPr>
          <w:ilvl w:val="0"/>
          <w:numId w:val="11"/>
        </w:numPr>
        <w:spacing w:before="100" w:beforeAutospacing="1" w:after="100" w:afterAutospacing="1" w:line="240" w:lineRule="auto"/>
        <w:rPr>
          <w:sz w:val="32"/>
          <w:szCs w:val="32"/>
        </w:rPr>
      </w:pPr>
      <w:r w:rsidRPr="006C03F8">
        <w:rPr>
          <w:sz w:val="32"/>
          <w:szCs w:val="32"/>
        </w:rPr>
        <w:t>Calculate engagement metrics.</w:t>
      </w:r>
    </w:p>
    <w:p w:rsidR="006C03F8" w:rsidRPr="006C03F8" w:rsidRDefault="006C03F8" w:rsidP="006C03F8">
      <w:pPr>
        <w:numPr>
          <w:ilvl w:val="0"/>
          <w:numId w:val="11"/>
        </w:numPr>
        <w:spacing w:before="100" w:beforeAutospacing="1" w:after="100" w:afterAutospacing="1" w:line="240" w:lineRule="auto"/>
        <w:rPr>
          <w:sz w:val="32"/>
          <w:szCs w:val="32"/>
        </w:rPr>
      </w:pPr>
      <w:r w:rsidRPr="006C03F8">
        <w:rPr>
          <w:sz w:val="32"/>
          <w:szCs w:val="32"/>
        </w:rPr>
        <w:t>Visualize results using Power BI.</w:t>
      </w:r>
    </w:p>
    <w:p w:rsidR="006C03F8" w:rsidRPr="006C03F8" w:rsidRDefault="006C03F8" w:rsidP="006C03F8">
      <w:pPr>
        <w:numPr>
          <w:ilvl w:val="0"/>
          <w:numId w:val="11"/>
        </w:numPr>
        <w:spacing w:before="100" w:beforeAutospacing="1" w:after="100" w:afterAutospacing="1" w:line="240" w:lineRule="auto"/>
        <w:rPr>
          <w:sz w:val="32"/>
          <w:szCs w:val="32"/>
        </w:rPr>
      </w:pPr>
      <w:r w:rsidRPr="006C03F8">
        <w:rPr>
          <w:sz w:val="32"/>
          <w:szCs w:val="32"/>
        </w:rPr>
        <w:t>Generate business insights.</w:t>
      </w:r>
    </w:p>
    <w:p w:rsidR="006C03F8" w:rsidRPr="006C03F8" w:rsidRDefault="006C03F8" w:rsidP="006C03F8">
      <w:pPr>
        <w:spacing w:after="0"/>
        <w:rPr>
          <w:sz w:val="32"/>
          <w:szCs w:val="32"/>
        </w:rPr>
      </w:pPr>
      <w:r w:rsidRPr="006C03F8">
        <w:rPr>
          <w:sz w:val="32"/>
          <w:szCs w:val="32"/>
        </w:rPr>
        <w:pict>
          <v:rect id="_x0000_i1028"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CHAPTER 4: LITERATURE REVIEW</w:t>
      </w:r>
    </w:p>
    <w:p w:rsidR="006C03F8" w:rsidRPr="006C03F8" w:rsidRDefault="006C03F8" w:rsidP="006C03F8">
      <w:pPr>
        <w:pStyle w:val="isselectedend"/>
        <w:rPr>
          <w:sz w:val="32"/>
          <w:szCs w:val="32"/>
        </w:rPr>
      </w:pPr>
      <w:r w:rsidRPr="006C03F8">
        <w:rPr>
          <w:sz w:val="32"/>
          <w:szCs w:val="32"/>
        </w:rPr>
        <w:t xml:space="preserve">Several organizations use Natural Language Processing techniques to </w:t>
      </w:r>
      <w:proofErr w:type="spellStart"/>
      <w:r w:rsidRPr="006C03F8">
        <w:rPr>
          <w:sz w:val="32"/>
          <w:szCs w:val="32"/>
        </w:rPr>
        <w:t>analyze</w:t>
      </w:r>
      <w:proofErr w:type="spellEnd"/>
      <w:r w:rsidRPr="006C03F8">
        <w:rPr>
          <w:sz w:val="32"/>
          <w:szCs w:val="32"/>
        </w:rPr>
        <w:t xml:space="preserve"> customer feedback.</w:t>
      </w:r>
    </w:p>
    <w:p w:rsidR="006C03F8" w:rsidRPr="006C03F8" w:rsidRDefault="006C03F8" w:rsidP="006C03F8">
      <w:pPr>
        <w:pStyle w:val="isselectedend"/>
        <w:rPr>
          <w:sz w:val="32"/>
          <w:szCs w:val="32"/>
        </w:rPr>
      </w:pPr>
      <w:r w:rsidRPr="006C03F8">
        <w:rPr>
          <w:sz w:val="32"/>
          <w:szCs w:val="32"/>
        </w:rPr>
        <w:t>Sentiment analysis helps businesses:</w:t>
      </w:r>
    </w:p>
    <w:p w:rsidR="006C03F8" w:rsidRPr="006C03F8" w:rsidRDefault="006C03F8" w:rsidP="006C03F8">
      <w:pPr>
        <w:numPr>
          <w:ilvl w:val="0"/>
          <w:numId w:val="12"/>
        </w:numPr>
        <w:spacing w:before="100" w:beforeAutospacing="1" w:after="100" w:afterAutospacing="1" w:line="240" w:lineRule="auto"/>
        <w:rPr>
          <w:sz w:val="32"/>
          <w:szCs w:val="32"/>
        </w:rPr>
      </w:pPr>
      <w:r w:rsidRPr="006C03F8">
        <w:rPr>
          <w:sz w:val="32"/>
          <w:szCs w:val="32"/>
        </w:rPr>
        <w:t>Measure customer satisfaction.</w:t>
      </w:r>
    </w:p>
    <w:p w:rsidR="006C03F8" w:rsidRPr="006C03F8" w:rsidRDefault="006C03F8" w:rsidP="006C03F8">
      <w:pPr>
        <w:numPr>
          <w:ilvl w:val="0"/>
          <w:numId w:val="12"/>
        </w:numPr>
        <w:spacing w:before="100" w:beforeAutospacing="1" w:after="100" w:afterAutospacing="1" w:line="240" w:lineRule="auto"/>
        <w:rPr>
          <w:sz w:val="32"/>
          <w:szCs w:val="32"/>
        </w:rPr>
      </w:pPr>
      <w:r w:rsidRPr="006C03F8">
        <w:rPr>
          <w:sz w:val="32"/>
          <w:szCs w:val="32"/>
        </w:rPr>
        <w:t>Improve products and services.</w:t>
      </w:r>
    </w:p>
    <w:p w:rsidR="006C03F8" w:rsidRPr="006C03F8" w:rsidRDefault="006C03F8" w:rsidP="006C03F8">
      <w:pPr>
        <w:numPr>
          <w:ilvl w:val="0"/>
          <w:numId w:val="12"/>
        </w:numPr>
        <w:spacing w:before="100" w:beforeAutospacing="1" w:after="100" w:afterAutospacing="1" w:line="240" w:lineRule="auto"/>
        <w:rPr>
          <w:sz w:val="32"/>
          <w:szCs w:val="32"/>
        </w:rPr>
      </w:pPr>
      <w:r w:rsidRPr="006C03F8">
        <w:rPr>
          <w:sz w:val="32"/>
          <w:szCs w:val="32"/>
        </w:rPr>
        <w:t>Monitor brand reputation.</w:t>
      </w:r>
    </w:p>
    <w:p w:rsidR="006C03F8" w:rsidRPr="006C03F8" w:rsidRDefault="006C03F8" w:rsidP="006C03F8">
      <w:pPr>
        <w:numPr>
          <w:ilvl w:val="0"/>
          <w:numId w:val="12"/>
        </w:numPr>
        <w:spacing w:before="100" w:beforeAutospacing="1" w:after="100" w:afterAutospacing="1" w:line="240" w:lineRule="auto"/>
        <w:rPr>
          <w:sz w:val="32"/>
          <w:szCs w:val="32"/>
        </w:rPr>
      </w:pPr>
      <w:r w:rsidRPr="006C03F8">
        <w:rPr>
          <w:sz w:val="32"/>
          <w:szCs w:val="32"/>
        </w:rPr>
        <w:t>Identify customer concerns.</w:t>
      </w:r>
    </w:p>
    <w:p w:rsidR="006C03F8" w:rsidRPr="006C03F8" w:rsidRDefault="006C03F8" w:rsidP="006C03F8">
      <w:pPr>
        <w:pStyle w:val="isselectedend"/>
        <w:rPr>
          <w:sz w:val="32"/>
          <w:szCs w:val="32"/>
        </w:rPr>
      </w:pPr>
      <w:r w:rsidRPr="006C03F8">
        <w:rPr>
          <w:sz w:val="32"/>
          <w:szCs w:val="32"/>
        </w:rPr>
        <w:t xml:space="preserve">Modern tools such as NLTK, </w:t>
      </w:r>
      <w:proofErr w:type="spellStart"/>
      <w:r w:rsidRPr="006C03F8">
        <w:rPr>
          <w:sz w:val="32"/>
          <w:szCs w:val="32"/>
        </w:rPr>
        <w:t>TextBlob</w:t>
      </w:r>
      <w:proofErr w:type="spellEnd"/>
      <w:r w:rsidRPr="006C03F8">
        <w:rPr>
          <w:sz w:val="32"/>
          <w:szCs w:val="32"/>
        </w:rPr>
        <w:t>, and machine learning algorithms are commonly used for sentiment analysis.</w:t>
      </w:r>
    </w:p>
    <w:p w:rsidR="006C03F8" w:rsidRPr="006C03F8" w:rsidRDefault="006C03F8" w:rsidP="006C03F8">
      <w:pPr>
        <w:rPr>
          <w:sz w:val="32"/>
          <w:szCs w:val="32"/>
        </w:rPr>
      </w:pPr>
      <w:r w:rsidRPr="006C03F8">
        <w:rPr>
          <w:sz w:val="32"/>
          <w:szCs w:val="32"/>
        </w:rPr>
        <w:pict>
          <v:rect id="_x0000_i1029"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CHAPTER 5: TOOLS AND TECHNOLOGIES</w:t>
      </w:r>
    </w:p>
    <w:p w:rsidR="006C03F8" w:rsidRPr="006C03F8" w:rsidRDefault="006C03F8" w:rsidP="006C03F8">
      <w:pPr>
        <w:pStyle w:val="Heading2"/>
        <w:rPr>
          <w:b w:val="0"/>
          <w:sz w:val="32"/>
          <w:szCs w:val="32"/>
        </w:rPr>
      </w:pPr>
      <w:r w:rsidRPr="006C03F8">
        <w:rPr>
          <w:b w:val="0"/>
          <w:sz w:val="32"/>
          <w:szCs w:val="32"/>
        </w:rPr>
        <w:t>Python</w:t>
      </w:r>
    </w:p>
    <w:p w:rsidR="006C03F8" w:rsidRPr="006C03F8" w:rsidRDefault="006C03F8" w:rsidP="006C03F8">
      <w:pPr>
        <w:pStyle w:val="isselectedend"/>
        <w:rPr>
          <w:sz w:val="32"/>
          <w:szCs w:val="32"/>
        </w:rPr>
      </w:pPr>
      <w:r w:rsidRPr="006C03F8">
        <w:rPr>
          <w:sz w:val="32"/>
          <w:szCs w:val="32"/>
        </w:rPr>
        <w:t>Python is used for data processing and sentiment analysis.</w:t>
      </w:r>
    </w:p>
    <w:p w:rsidR="006C03F8" w:rsidRPr="006C03F8" w:rsidRDefault="006C03F8" w:rsidP="006C03F8">
      <w:pPr>
        <w:pStyle w:val="Heading3"/>
        <w:rPr>
          <w:b w:val="0"/>
          <w:sz w:val="32"/>
          <w:szCs w:val="32"/>
        </w:rPr>
      </w:pPr>
      <w:r w:rsidRPr="006C03F8">
        <w:rPr>
          <w:b w:val="0"/>
          <w:sz w:val="32"/>
          <w:szCs w:val="32"/>
        </w:rPr>
        <w:lastRenderedPageBreak/>
        <w:t>Advantages</w:t>
      </w:r>
    </w:p>
    <w:p w:rsidR="006C03F8" w:rsidRPr="006C03F8" w:rsidRDefault="006C03F8" w:rsidP="006C03F8">
      <w:pPr>
        <w:numPr>
          <w:ilvl w:val="0"/>
          <w:numId w:val="13"/>
        </w:numPr>
        <w:spacing w:before="100" w:beforeAutospacing="1" w:after="100" w:afterAutospacing="1" w:line="240" w:lineRule="auto"/>
        <w:rPr>
          <w:sz w:val="32"/>
          <w:szCs w:val="32"/>
        </w:rPr>
      </w:pPr>
      <w:r w:rsidRPr="006C03F8">
        <w:rPr>
          <w:sz w:val="32"/>
          <w:szCs w:val="32"/>
        </w:rPr>
        <w:t>Easy to learn.</w:t>
      </w:r>
    </w:p>
    <w:p w:rsidR="006C03F8" w:rsidRPr="006C03F8" w:rsidRDefault="006C03F8" w:rsidP="006C03F8">
      <w:pPr>
        <w:numPr>
          <w:ilvl w:val="0"/>
          <w:numId w:val="13"/>
        </w:numPr>
        <w:spacing w:before="100" w:beforeAutospacing="1" w:after="100" w:afterAutospacing="1" w:line="240" w:lineRule="auto"/>
        <w:rPr>
          <w:sz w:val="32"/>
          <w:szCs w:val="32"/>
        </w:rPr>
      </w:pPr>
      <w:r w:rsidRPr="006C03F8">
        <w:rPr>
          <w:sz w:val="32"/>
          <w:szCs w:val="32"/>
        </w:rPr>
        <w:t>Large library support.</w:t>
      </w:r>
    </w:p>
    <w:p w:rsidR="006C03F8" w:rsidRPr="006C03F8" w:rsidRDefault="006C03F8" w:rsidP="006C03F8">
      <w:pPr>
        <w:numPr>
          <w:ilvl w:val="0"/>
          <w:numId w:val="13"/>
        </w:numPr>
        <w:spacing w:before="100" w:beforeAutospacing="1" w:after="100" w:afterAutospacing="1" w:line="240" w:lineRule="auto"/>
        <w:rPr>
          <w:sz w:val="32"/>
          <w:szCs w:val="32"/>
        </w:rPr>
      </w:pPr>
      <w:r w:rsidRPr="006C03F8">
        <w:rPr>
          <w:sz w:val="32"/>
          <w:szCs w:val="32"/>
        </w:rPr>
        <w:t>Strong data analysis capabilities.</w:t>
      </w:r>
    </w:p>
    <w:p w:rsidR="006C03F8" w:rsidRPr="006C03F8" w:rsidRDefault="006C03F8" w:rsidP="006C03F8">
      <w:pPr>
        <w:pStyle w:val="Heading2"/>
        <w:rPr>
          <w:b w:val="0"/>
          <w:sz w:val="32"/>
          <w:szCs w:val="32"/>
        </w:rPr>
      </w:pPr>
      <w:r w:rsidRPr="006C03F8">
        <w:rPr>
          <w:b w:val="0"/>
          <w:sz w:val="32"/>
          <w:szCs w:val="32"/>
        </w:rPr>
        <w:t>Pandas</w:t>
      </w:r>
    </w:p>
    <w:p w:rsidR="006C03F8" w:rsidRPr="006C03F8" w:rsidRDefault="006C03F8" w:rsidP="006C03F8">
      <w:pPr>
        <w:pStyle w:val="isselectedend"/>
        <w:rPr>
          <w:sz w:val="32"/>
          <w:szCs w:val="32"/>
        </w:rPr>
      </w:pPr>
      <w:r w:rsidRPr="006C03F8">
        <w:rPr>
          <w:sz w:val="32"/>
          <w:szCs w:val="32"/>
        </w:rPr>
        <w:t>Used for:</w:t>
      </w:r>
    </w:p>
    <w:p w:rsidR="006C03F8" w:rsidRPr="006C03F8" w:rsidRDefault="006C03F8" w:rsidP="006C03F8">
      <w:pPr>
        <w:numPr>
          <w:ilvl w:val="0"/>
          <w:numId w:val="14"/>
        </w:numPr>
        <w:spacing w:before="100" w:beforeAutospacing="1" w:after="100" w:afterAutospacing="1" w:line="240" w:lineRule="auto"/>
        <w:rPr>
          <w:sz w:val="32"/>
          <w:szCs w:val="32"/>
        </w:rPr>
      </w:pPr>
      <w:r w:rsidRPr="006C03F8">
        <w:rPr>
          <w:sz w:val="32"/>
          <w:szCs w:val="32"/>
        </w:rPr>
        <w:t>Data loading.</w:t>
      </w:r>
    </w:p>
    <w:p w:rsidR="006C03F8" w:rsidRPr="006C03F8" w:rsidRDefault="006C03F8" w:rsidP="006C03F8">
      <w:pPr>
        <w:numPr>
          <w:ilvl w:val="0"/>
          <w:numId w:val="14"/>
        </w:numPr>
        <w:spacing w:before="100" w:beforeAutospacing="1" w:after="100" w:afterAutospacing="1" w:line="240" w:lineRule="auto"/>
        <w:rPr>
          <w:sz w:val="32"/>
          <w:szCs w:val="32"/>
        </w:rPr>
      </w:pPr>
      <w:r w:rsidRPr="006C03F8">
        <w:rPr>
          <w:sz w:val="32"/>
          <w:szCs w:val="32"/>
        </w:rPr>
        <w:t>Data cleaning.</w:t>
      </w:r>
    </w:p>
    <w:p w:rsidR="006C03F8" w:rsidRPr="006C03F8" w:rsidRDefault="006C03F8" w:rsidP="006C03F8">
      <w:pPr>
        <w:numPr>
          <w:ilvl w:val="0"/>
          <w:numId w:val="14"/>
        </w:numPr>
        <w:spacing w:before="100" w:beforeAutospacing="1" w:after="100" w:afterAutospacing="1" w:line="240" w:lineRule="auto"/>
        <w:rPr>
          <w:sz w:val="32"/>
          <w:szCs w:val="32"/>
        </w:rPr>
      </w:pPr>
      <w:r w:rsidRPr="006C03F8">
        <w:rPr>
          <w:sz w:val="32"/>
          <w:szCs w:val="32"/>
        </w:rPr>
        <w:t>Data manipulation.</w:t>
      </w:r>
    </w:p>
    <w:p w:rsidR="006C03F8" w:rsidRPr="006C03F8" w:rsidRDefault="006C03F8" w:rsidP="006C03F8">
      <w:pPr>
        <w:pStyle w:val="Heading2"/>
        <w:rPr>
          <w:b w:val="0"/>
          <w:sz w:val="32"/>
          <w:szCs w:val="32"/>
        </w:rPr>
      </w:pPr>
      <w:r w:rsidRPr="006C03F8">
        <w:rPr>
          <w:b w:val="0"/>
          <w:sz w:val="32"/>
          <w:szCs w:val="32"/>
        </w:rPr>
        <w:t>NLTK</w:t>
      </w:r>
    </w:p>
    <w:p w:rsidR="006C03F8" w:rsidRPr="006C03F8" w:rsidRDefault="006C03F8" w:rsidP="006C03F8">
      <w:pPr>
        <w:pStyle w:val="isselectedend"/>
        <w:rPr>
          <w:sz w:val="32"/>
          <w:szCs w:val="32"/>
        </w:rPr>
      </w:pPr>
      <w:r w:rsidRPr="006C03F8">
        <w:rPr>
          <w:sz w:val="32"/>
          <w:szCs w:val="32"/>
        </w:rPr>
        <w:t>Natural Language Toolkit (NLTK) is used for sentiment analysis.</w:t>
      </w:r>
    </w:p>
    <w:p w:rsidR="006C03F8" w:rsidRPr="006C03F8" w:rsidRDefault="006C03F8" w:rsidP="006C03F8">
      <w:pPr>
        <w:pStyle w:val="isselectedend"/>
        <w:rPr>
          <w:sz w:val="32"/>
          <w:szCs w:val="32"/>
        </w:rPr>
      </w:pPr>
      <w:r w:rsidRPr="006C03F8">
        <w:rPr>
          <w:sz w:val="32"/>
          <w:szCs w:val="32"/>
        </w:rPr>
        <w:t>Features:</w:t>
      </w:r>
    </w:p>
    <w:p w:rsidR="006C03F8" w:rsidRPr="006C03F8" w:rsidRDefault="006C03F8" w:rsidP="006C03F8">
      <w:pPr>
        <w:numPr>
          <w:ilvl w:val="0"/>
          <w:numId w:val="15"/>
        </w:numPr>
        <w:spacing w:before="100" w:beforeAutospacing="1" w:after="100" w:afterAutospacing="1" w:line="240" w:lineRule="auto"/>
        <w:rPr>
          <w:sz w:val="32"/>
          <w:szCs w:val="32"/>
        </w:rPr>
      </w:pPr>
      <w:r w:rsidRPr="006C03F8">
        <w:rPr>
          <w:sz w:val="32"/>
          <w:szCs w:val="32"/>
        </w:rPr>
        <w:t>Text processing.</w:t>
      </w:r>
    </w:p>
    <w:p w:rsidR="006C03F8" w:rsidRPr="006C03F8" w:rsidRDefault="006C03F8" w:rsidP="006C03F8">
      <w:pPr>
        <w:numPr>
          <w:ilvl w:val="0"/>
          <w:numId w:val="15"/>
        </w:numPr>
        <w:spacing w:before="100" w:beforeAutospacing="1" w:after="100" w:afterAutospacing="1" w:line="240" w:lineRule="auto"/>
        <w:rPr>
          <w:sz w:val="32"/>
          <w:szCs w:val="32"/>
        </w:rPr>
      </w:pPr>
      <w:r w:rsidRPr="006C03F8">
        <w:rPr>
          <w:sz w:val="32"/>
          <w:szCs w:val="32"/>
        </w:rPr>
        <w:t>Tokenization.</w:t>
      </w:r>
    </w:p>
    <w:p w:rsidR="006C03F8" w:rsidRPr="006C03F8" w:rsidRDefault="006C03F8" w:rsidP="006C03F8">
      <w:pPr>
        <w:numPr>
          <w:ilvl w:val="0"/>
          <w:numId w:val="15"/>
        </w:numPr>
        <w:spacing w:before="100" w:beforeAutospacing="1" w:after="100" w:afterAutospacing="1" w:line="240" w:lineRule="auto"/>
        <w:rPr>
          <w:sz w:val="32"/>
          <w:szCs w:val="32"/>
        </w:rPr>
      </w:pPr>
      <w:r w:rsidRPr="006C03F8">
        <w:rPr>
          <w:sz w:val="32"/>
          <w:szCs w:val="32"/>
        </w:rPr>
        <w:t>Sentiment classification.</w:t>
      </w:r>
    </w:p>
    <w:p w:rsidR="006C03F8" w:rsidRPr="006C03F8" w:rsidRDefault="006C03F8" w:rsidP="006C03F8">
      <w:pPr>
        <w:pStyle w:val="Heading2"/>
        <w:rPr>
          <w:b w:val="0"/>
          <w:sz w:val="32"/>
          <w:szCs w:val="32"/>
        </w:rPr>
      </w:pPr>
      <w:proofErr w:type="spellStart"/>
      <w:r w:rsidRPr="006C03F8">
        <w:rPr>
          <w:b w:val="0"/>
          <w:sz w:val="32"/>
          <w:szCs w:val="32"/>
        </w:rPr>
        <w:t>Matplotlib</w:t>
      </w:r>
      <w:proofErr w:type="spellEnd"/>
    </w:p>
    <w:p w:rsidR="006C03F8" w:rsidRPr="006C03F8" w:rsidRDefault="006C03F8" w:rsidP="006C03F8">
      <w:pPr>
        <w:pStyle w:val="isselectedend"/>
        <w:rPr>
          <w:sz w:val="32"/>
          <w:szCs w:val="32"/>
        </w:rPr>
      </w:pPr>
      <w:r w:rsidRPr="006C03F8">
        <w:rPr>
          <w:sz w:val="32"/>
          <w:szCs w:val="32"/>
        </w:rPr>
        <w:t>Used for creating charts and graphs.</w:t>
      </w:r>
    </w:p>
    <w:p w:rsidR="006C03F8" w:rsidRPr="006C03F8" w:rsidRDefault="006C03F8" w:rsidP="006C03F8">
      <w:pPr>
        <w:pStyle w:val="Heading2"/>
        <w:rPr>
          <w:b w:val="0"/>
          <w:sz w:val="32"/>
          <w:szCs w:val="32"/>
        </w:rPr>
      </w:pPr>
      <w:proofErr w:type="spellStart"/>
      <w:r w:rsidRPr="006C03F8">
        <w:rPr>
          <w:b w:val="0"/>
          <w:sz w:val="32"/>
          <w:szCs w:val="32"/>
        </w:rPr>
        <w:t>Seaborn</w:t>
      </w:r>
      <w:proofErr w:type="spellEnd"/>
    </w:p>
    <w:p w:rsidR="006C03F8" w:rsidRPr="006C03F8" w:rsidRDefault="006C03F8" w:rsidP="006C03F8">
      <w:pPr>
        <w:pStyle w:val="isselectedend"/>
        <w:rPr>
          <w:sz w:val="32"/>
          <w:szCs w:val="32"/>
        </w:rPr>
      </w:pPr>
      <w:r w:rsidRPr="006C03F8">
        <w:rPr>
          <w:sz w:val="32"/>
          <w:szCs w:val="32"/>
        </w:rPr>
        <w:t>Used for advanced visualizations.</w:t>
      </w:r>
    </w:p>
    <w:p w:rsidR="006C03F8" w:rsidRPr="006C03F8" w:rsidRDefault="006C03F8" w:rsidP="006C03F8">
      <w:pPr>
        <w:pStyle w:val="Heading2"/>
        <w:rPr>
          <w:b w:val="0"/>
          <w:sz w:val="32"/>
          <w:szCs w:val="32"/>
        </w:rPr>
      </w:pPr>
      <w:r w:rsidRPr="006C03F8">
        <w:rPr>
          <w:b w:val="0"/>
          <w:sz w:val="32"/>
          <w:szCs w:val="32"/>
        </w:rPr>
        <w:t>Power BI</w:t>
      </w:r>
    </w:p>
    <w:p w:rsidR="006C03F8" w:rsidRPr="006C03F8" w:rsidRDefault="006C03F8" w:rsidP="006C03F8">
      <w:pPr>
        <w:pStyle w:val="isselectedend"/>
        <w:rPr>
          <w:sz w:val="32"/>
          <w:szCs w:val="32"/>
        </w:rPr>
      </w:pPr>
      <w:r w:rsidRPr="006C03F8">
        <w:rPr>
          <w:sz w:val="32"/>
          <w:szCs w:val="32"/>
        </w:rPr>
        <w:t>Used for dashboard development and reporting.</w:t>
      </w:r>
    </w:p>
    <w:p w:rsidR="006C03F8" w:rsidRPr="006C03F8" w:rsidRDefault="006C03F8" w:rsidP="006C03F8">
      <w:pPr>
        <w:pStyle w:val="isselectedend"/>
        <w:rPr>
          <w:sz w:val="32"/>
          <w:szCs w:val="32"/>
        </w:rPr>
      </w:pPr>
      <w:r w:rsidRPr="006C03F8">
        <w:rPr>
          <w:sz w:val="32"/>
          <w:szCs w:val="32"/>
        </w:rPr>
        <w:t>Benefits:</w:t>
      </w:r>
    </w:p>
    <w:p w:rsidR="006C03F8" w:rsidRPr="006C03F8" w:rsidRDefault="006C03F8" w:rsidP="006C03F8">
      <w:pPr>
        <w:numPr>
          <w:ilvl w:val="0"/>
          <w:numId w:val="16"/>
        </w:numPr>
        <w:spacing w:before="100" w:beforeAutospacing="1" w:after="100" w:afterAutospacing="1" w:line="240" w:lineRule="auto"/>
        <w:rPr>
          <w:sz w:val="32"/>
          <w:szCs w:val="32"/>
        </w:rPr>
      </w:pPr>
      <w:r w:rsidRPr="006C03F8">
        <w:rPr>
          <w:sz w:val="32"/>
          <w:szCs w:val="32"/>
        </w:rPr>
        <w:lastRenderedPageBreak/>
        <w:t>Interactive dashboards.</w:t>
      </w:r>
    </w:p>
    <w:p w:rsidR="006C03F8" w:rsidRPr="006C03F8" w:rsidRDefault="006C03F8" w:rsidP="006C03F8">
      <w:pPr>
        <w:numPr>
          <w:ilvl w:val="0"/>
          <w:numId w:val="16"/>
        </w:numPr>
        <w:spacing w:before="100" w:beforeAutospacing="1" w:after="100" w:afterAutospacing="1" w:line="240" w:lineRule="auto"/>
        <w:rPr>
          <w:sz w:val="32"/>
          <w:szCs w:val="32"/>
        </w:rPr>
      </w:pPr>
      <w:r w:rsidRPr="006C03F8">
        <w:rPr>
          <w:sz w:val="32"/>
          <w:szCs w:val="32"/>
        </w:rPr>
        <w:t>Data visualization.</w:t>
      </w:r>
    </w:p>
    <w:p w:rsidR="006C03F8" w:rsidRPr="006C03F8" w:rsidRDefault="006C03F8" w:rsidP="006C03F8">
      <w:pPr>
        <w:numPr>
          <w:ilvl w:val="0"/>
          <w:numId w:val="16"/>
        </w:numPr>
        <w:spacing w:before="100" w:beforeAutospacing="1" w:after="100" w:afterAutospacing="1" w:line="240" w:lineRule="auto"/>
        <w:rPr>
          <w:sz w:val="32"/>
          <w:szCs w:val="32"/>
        </w:rPr>
      </w:pPr>
      <w:r w:rsidRPr="006C03F8">
        <w:rPr>
          <w:sz w:val="32"/>
          <w:szCs w:val="32"/>
        </w:rPr>
        <w:t>KPI monitoring.</w:t>
      </w:r>
    </w:p>
    <w:p w:rsidR="006C03F8" w:rsidRPr="006C03F8" w:rsidRDefault="006C03F8" w:rsidP="006C03F8">
      <w:pPr>
        <w:spacing w:after="0"/>
        <w:rPr>
          <w:sz w:val="32"/>
          <w:szCs w:val="32"/>
        </w:rPr>
      </w:pPr>
      <w:r w:rsidRPr="006C03F8">
        <w:rPr>
          <w:sz w:val="32"/>
          <w:szCs w:val="32"/>
        </w:rPr>
        <w:pict>
          <v:rect id="_x0000_i1030"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CHAPTER 6: DATASET DESCRIPTION</w:t>
      </w:r>
    </w:p>
    <w:p w:rsidR="006C03F8" w:rsidRPr="006C03F8" w:rsidRDefault="006C03F8" w:rsidP="006C03F8">
      <w:pPr>
        <w:pStyle w:val="isselectedend"/>
        <w:rPr>
          <w:sz w:val="32"/>
          <w:szCs w:val="32"/>
        </w:rPr>
      </w:pPr>
      <w:r w:rsidRPr="006C03F8">
        <w:rPr>
          <w:sz w:val="32"/>
          <w:szCs w:val="32"/>
        </w:rPr>
        <w:t>The dataset contains social media interactions from different platforms.</w:t>
      </w:r>
    </w:p>
    <w:p w:rsidR="006C03F8" w:rsidRPr="006C03F8" w:rsidRDefault="006C03F8" w:rsidP="006C03F8">
      <w:pPr>
        <w:pStyle w:val="Heading3"/>
        <w:rPr>
          <w:b w:val="0"/>
          <w:sz w:val="32"/>
          <w:szCs w:val="32"/>
        </w:rPr>
      </w:pPr>
      <w:r w:rsidRPr="006C03F8">
        <w:rPr>
          <w:b w:val="0"/>
          <w:sz w:val="32"/>
          <w:szCs w:val="32"/>
        </w:rPr>
        <w:t>Dataset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3058"/>
      </w:tblGrid>
      <w:tr w:rsidR="006C03F8" w:rsidRPr="006C03F8" w:rsidTr="006C03F8">
        <w:trPr>
          <w:tblCellSpacing w:w="15" w:type="dxa"/>
        </w:trPr>
        <w:tc>
          <w:tcPr>
            <w:tcW w:w="0" w:type="auto"/>
            <w:vAlign w:val="center"/>
            <w:hideMark/>
          </w:tcPr>
          <w:p w:rsidR="006C03F8" w:rsidRPr="006C03F8" w:rsidRDefault="006C03F8">
            <w:pPr>
              <w:jc w:val="center"/>
              <w:rPr>
                <w:bCs/>
                <w:sz w:val="32"/>
                <w:szCs w:val="32"/>
              </w:rPr>
            </w:pPr>
            <w:r w:rsidRPr="006C03F8">
              <w:rPr>
                <w:bCs/>
                <w:sz w:val="32"/>
                <w:szCs w:val="32"/>
              </w:rPr>
              <w:t>Column</w:t>
            </w:r>
          </w:p>
        </w:tc>
        <w:tc>
          <w:tcPr>
            <w:tcW w:w="0" w:type="auto"/>
            <w:vAlign w:val="center"/>
            <w:hideMark/>
          </w:tcPr>
          <w:p w:rsidR="006C03F8" w:rsidRPr="006C03F8" w:rsidRDefault="006C03F8">
            <w:pPr>
              <w:jc w:val="center"/>
              <w:rPr>
                <w:bCs/>
                <w:sz w:val="32"/>
                <w:szCs w:val="32"/>
              </w:rPr>
            </w:pPr>
            <w:r w:rsidRPr="006C03F8">
              <w:rPr>
                <w:bCs/>
                <w:sz w:val="32"/>
                <w:szCs w:val="32"/>
              </w:rPr>
              <w:t>Description</w:t>
            </w:r>
          </w:p>
        </w:tc>
      </w:tr>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Date</w:t>
            </w:r>
          </w:p>
        </w:tc>
        <w:tc>
          <w:tcPr>
            <w:tcW w:w="0" w:type="auto"/>
            <w:vAlign w:val="center"/>
            <w:hideMark/>
          </w:tcPr>
          <w:p w:rsidR="006C03F8" w:rsidRPr="006C03F8" w:rsidRDefault="006C03F8">
            <w:pPr>
              <w:rPr>
                <w:sz w:val="32"/>
                <w:szCs w:val="32"/>
              </w:rPr>
            </w:pPr>
            <w:r w:rsidRPr="006C03F8">
              <w:rPr>
                <w:sz w:val="32"/>
                <w:szCs w:val="32"/>
              </w:rPr>
              <w:t>Comment date</w:t>
            </w:r>
          </w:p>
        </w:tc>
      </w:tr>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Platform</w:t>
            </w:r>
          </w:p>
        </w:tc>
        <w:tc>
          <w:tcPr>
            <w:tcW w:w="0" w:type="auto"/>
            <w:vAlign w:val="center"/>
            <w:hideMark/>
          </w:tcPr>
          <w:p w:rsidR="006C03F8" w:rsidRPr="006C03F8" w:rsidRDefault="006C03F8">
            <w:pPr>
              <w:rPr>
                <w:sz w:val="32"/>
                <w:szCs w:val="32"/>
              </w:rPr>
            </w:pPr>
            <w:r w:rsidRPr="006C03F8">
              <w:rPr>
                <w:sz w:val="32"/>
                <w:szCs w:val="32"/>
              </w:rPr>
              <w:t>Social media platform</w:t>
            </w:r>
          </w:p>
        </w:tc>
      </w:tr>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Brand</w:t>
            </w:r>
          </w:p>
        </w:tc>
        <w:tc>
          <w:tcPr>
            <w:tcW w:w="0" w:type="auto"/>
            <w:vAlign w:val="center"/>
            <w:hideMark/>
          </w:tcPr>
          <w:p w:rsidR="006C03F8" w:rsidRPr="006C03F8" w:rsidRDefault="006C03F8">
            <w:pPr>
              <w:rPr>
                <w:sz w:val="32"/>
                <w:szCs w:val="32"/>
              </w:rPr>
            </w:pPr>
            <w:r w:rsidRPr="006C03F8">
              <w:rPr>
                <w:sz w:val="32"/>
                <w:szCs w:val="32"/>
              </w:rPr>
              <w:t>Brand name</w:t>
            </w:r>
          </w:p>
        </w:tc>
      </w:tr>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Comment</w:t>
            </w:r>
          </w:p>
        </w:tc>
        <w:tc>
          <w:tcPr>
            <w:tcW w:w="0" w:type="auto"/>
            <w:vAlign w:val="center"/>
            <w:hideMark/>
          </w:tcPr>
          <w:p w:rsidR="006C03F8" w:rsidRPr="006C03F8" w:rsidRDefault="006C03F8">
            <w:pPr>
              <w:rPr>
                <w:sz w:val="32"/>
                <w:szCs w:val="32"/>
              </w:rPr>
            </w:pPr>
            <w:r w:rsidRPr="006C03F8">
              <w:rPr>
                <w:sz w:val="32"/>
                <w:szCs w:val="32"/>
              </w:rPr>
              <w:t>User comment</w:t>
            </w:r>
          </w:p>
        </w:tc>
      </w:tr>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Likes</w:t>
            </w:r>
          </w:p>
        </w:tc>
        <w:tc>
          <w:tcPr>
            <w:tcW w:w="0" w:type="auto"/>
            <w:vAlign w:val="center"/>
            <w:hideMark/>
          </w:tcPr>
          <w:p w:rsidR="006C03F8" w:rsidRPr="006C03F8" w:rsidRDefault="006C03F8">
            <w:pPr>
              <w:rPr>
                <w:sz w:val="32"/>
                <w:szCs w:val="32"/>
              </w:rPr>
            </w:pPr>
            <w:r w:rsidRPr="006C03F8">
              <w:rPr>
                <w:sz w:val="32"/>
                <w:szCs w:val="32"/>
              </w:rPr>
              <w:t>Number of likes</w:t>
            </w:r>
          </w:p>
        </w:tc>
      </w:tr>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Shares</w:t>
            </w:r>
          </w:p>
        </w:tc>
        <w:tc>
          <w:tcPr>
            <w:tcW w:w="0" w:type="auto"/>
            <w:vAlign w:val="center"/>
            <w:hideMark/>
          </w:tcPr>
          <w:p w:rsidR="006C03F8" w:rsidRPr="006C03F8" w:rsidRDefault="006C03F8">
            <w:pPr>
              <w:rPr>
                <w:sz w:val="32"/>
                <w:szCs w:val="32"/>
              </w:rPr>
            </w:pPr>
            <w:r w:rsidRPr="006C03F8">
              <w:rPr>
                <w:sz w:val="32"/>
                <w:szCs w:val="32"/>
              </w:rPr>
              <w:t>Number of shares</w:t>
            </w:r>
          </w:p>
        </w:tc>
      </w:tr>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Followers</w:t>
            </w:r>
          </w:p>
        </w:tc>
        <w:tc>
          <w:tcPr>
            <w:tcW w:w="0" w:type="auto"/>
            <w:vAlign w:val="center"/>
            <w:hideMark/>
          </w:tcPr>
          <w:p w:rsidR="006C03F8" w:rsidRPr="006C03F8" w:rsidRDefault="006C03F8">
            <w:pPr>
              <w:rPr>
                <w:sz w:val="32"/>
                <w:szCs w:val="32"/>
              </w:rPr>
            </w:pPr>
            <w:r w:rsidRPr="006C03F8">
              <w:rPr>
                <w:sz w:val="32"/>
                <w:szCs w:val="32"/>
              </w:rPr>
              <w:t>Number of followers</w:t>
            </w:r>
          </w:p>
        </w:tc>
      </w:tr>
    </w:tbl>
    <w:p w:rsidR="006C03F8" w:rsidRPr="006C03F8" w:rsidRDefault="006C03F8" w:rsidP="006C03F8">
      <w:pPr>
        <w:pStyle w:val="Heading3"/>
        <w:rPr>
          <w:b w:val="0"/>
          <w:sz w:val="32"/>
          <w:szCs w:val="32"/>
        </w:rPr>
      </w:pPr>
      <w:r w:rsidRPr="006C03F8">
        <w:rPr>
          <w:b w:val="0"/>
          <w:sz w:val="32"/>
          <w:szCs w:val="32"/>
        </w:rPr>
        <w:t>Sample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1458"/>
        <w:gridCol w:w="901"/>
        <w:gridCol w:w="3139"/>
      </w:tblGrid>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Date</w:t>
            </w:r>
          </w:p>
        </w:tc>
        <w:tc>
          <w:tcPr>
            <w:tcW w:w="0" w:type="auto"/>
            <w:vAlign w:val="center"/>
            <w:hideMark/>
          </w:tcPr>
          <w:p w:rsidR="006C03F8" w:rsidRPr="006C03F8" w:rsidRDefault="006C03F8">
            <w:pPr>
              <w:rPr>
                <w:sz w:val="32"/>
                <w:szCs w:val="32"/>
              </w:rPr>
            </w:pPr>
            <w:r w:rsidRPr="006C03F8">
              <w:rPr>
                <w:sz w:val="32"/>
                <w:szCs w:val="32"/>
              </w:rPr>
              <w:t>Platform</w:t>
            </w:r>
          </w:p>
        </w:tc>
        <w:tc>
          <w:tcPr>
            <w:tcW w:w="0" w:type="auto"/>
            <w:vAlign w:val="center"/>
            <w:hideMark/>
          </w:tcPr>
          <w:p w:rsidR="006C03F8" w:rsidRPr="006C03F8" w:rsidRDefault="006C03F8">
            <w:pPr>
              <w:rPr>
                <w:sz w:val="32"/>
                <w:szCs w:val="32"/>
              </w:rPr>
            </w:pPr>
            <w:r w:rsidRPr="006C03F8">
              <w:rPr>
                <w:sz w:val="32"/>
                <w:szCs w:val="32"/>
              </w:rPr>
              <w:t>Brand</w:t>
            </w:r>
          </w:p>
        </w:tc>
        <w:tc>
          <w:tcPr>
            <w:tcW w:w="0" w:type="auto"/>
            <w:vAlign w:val="center"/>
            <w:hideMark/>
          </w:tcPr>
          <w:p w:rsidR="006C03F8" w:rsidRPr="006C03F8" w:rsidRDefault="006C03F8">
            <w:pPr>
              <w:rPr>
                <w:sz w:val="32"/>
                <w:szCs w:val="32"/>
              </w:rPr>
            </w:pPr>
            <w:r w:rsidRPr="006C03F8">
              <w:rPr>
                <w:sz w:val="32"/>
                <w:szCs w:val="32"/>
              </w:rPr>
              <w:t>Comment</w:t>
            </w:r>
          </w:p>
        </w:tc>
      </w:tr>
      <w:tr w:rsidR="006C03F8" w:rsidRPr="006C03F8" w:rsidTr="006C03F8">
        <w:trPr>
          <w:tblCellSpacing w:w="15" w:type="dxa"/>
        </w:trPr>
        <w:tc>
          <w:tcPr>
            <w:tcW w:w="0" w:type="auto"/>
            <w:vAlign w:val="center"/>
            <w:hideMark/>
          </w:tcPr>
          <w:p w:rsidR="006C03F8" w:rsidRPr="006C03F8" w:rsidRDefault="006C03F8">
            <w:pPr>
              <w:rPr>
                <w:sz w:val="32"/>
                <w:szCs w:val="32"/>
              </w:rPr>
            </w:pPr>
            <w:r w:rsidRPr="006C03F8">
              <w:rPr>
                <w:sz w:val="32"/>
                <w:szCs w:val="32"/>
              </w:rPr>
              <w:t>2025-01-01</w:t>
            </w:r>
          </w:p>
        </w:tc>
        <w:tc>
          <w:tcPr>
            <w:tcW w:w="0" w:type="auto"/>
            <w:vAlign w:val="center"/>
            <w:hideMark/>
          </w:tcPr>
          <w:p w:rsidR="006C03F8" w:rsidRPr="006C03F8" w:rsidRDefault="006C03F8">
            <w:pPr>
              <w:rPr>
                <w:sz w:val="32"/>
                <w:szCs w:val="32"/>
              </w:rPr>
            </w:pPr>
            <w:r w:rsidRPr="006C03F8">
              <w:rPr>
                <w:sz w:val="32"/>
                <w:szCs w:val="32"/>
              </w:rPr>
              <w:t>Instagram</w:t>
            </w:r>
          </w:p>
        </w:tc>
        <w:tc>
          <w:tcPr>
            <w:tcW w:w="0" w:type="auto"/>
            <w:vAlign w:val="center"/>
            <w:hideMark/>
          </w:tcPr>
          <w:p w:rsidR="006C03F8" w:rsidRPr="006C03F8" w:rsidRDefault="006C03F8">
            <w:pPr>
              <w:rPr>
                <w:sz w:val="32"/>
                <w:szCs w:val="32"/>
              </w:rPr>
            </w:pPr>
            <w:r w:rsidRPr="006C03F8">
              <w:rPr>
                <w:sz w:val="32"/>
                <w:szCs w:val="32"/>
              </w:rPr>
              <w:t>Nike</w:t>
            </w:r>
          </w:p>
        </w:tc>
        <w:tc>
          <w:tcPr>
            <w:tcW w:w="0" w:type="auto"/>
            <w:vAlign w:val="center"/>
            <w:hideMark/>
          </w:tcPr>
          <w:p w:rsidR="006C03F8" w:rsidRPr="006C03F8" w:rsidRDefault="006C03F8">
            <w:pPr>
              <w:rPr>
                <w:sz w:val="32"/>
                <w:szCs w:val="32"/>
              </w:rPr>
            </w:pPr>
            <w:r w:rsidRPr="006C03F8">
              <w:rPr>
                <w:sz w:val="32"/>
                <w:szCs w:val="32"/>
              </w:rPr>
              <w:t>Great quality products</w:t>
            </w:r>
          </w:p>
        </w:tc>
      </w:tr>
    </w:tbl>
    <w:p w:rsidR="006C03F8" w:rsidRPr="006C03F8" w:rsidRDefault="006C03F8" w:rsidP="006C03F8">
      <w:pPr>
        <w:rPr>
          <w:sz w:val="32"/>
          <w:szCs w:val="32"/>
        </w:rPr>
      </w:pPr>
      <w:r w:rsidRPr="006C03F8">
        <w:rPr>
          <w:sz w:val="32"/>
          <w:szCs w:val="32"/>
        </w:rPr>
        <w:pict>
          <v:rect id="_x0000_i1031"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lastRenderedPageBreak/>
        <w:t>CHAPTER 7: METHODOLOGY</w:t>
      </w:r>
    </w:p>
    <w:p w:rsidR="006C03F8" w:rsidRPr="006C03F8" w:rsidRDefault="006C03F8" w:rsidP="006C03F8">
      <w:pPr>
        <w:pStyle w:val="Heading2"/>
        <w:rPr>
          <w:b w:val="0"/>
          <w:sz w:val="32"/>
          <w:szCs w:val="32"/>
        </w:rPr>
      </w:pPr>
      <w:r w:rsidRPr="006C03F8">
        <w:rPr>
          <w:b w:val="0"/>
          <w:sz w:val="32"/>
          <w:szCs w:val="32"/>
        </w:rPr>
        <w:t>Step 1: Data Collection</w:t>
      </w:r>
    </w:p>
    <w:p w:rsidR="006C03F8" w:rsidRPr="006C03F8" w:rsidRDefault="006C03F8" w:rsidP="006C03F8">
      <w:pPr>
        <w:pStyle w:val="isselectedend"/>
        <w:rPr>
          <w:sz w:val="32"/>
          <w:szCs w:val="32"/>
        </w:rPr>
      </w:pPr>
      <w:r w:rsidRPr="006C03F8">
        <w:rPr>
          <w:sz w:val="32"/>
          <w:szCs w:val="32"/>
        </w:rPr>
        <w:t>Collect social media comments and engagement information.</w:t>
      </w:r>
    </w:p>
    <w:p w:rsidR="006C03F8" w:rsidRPr="006C03F8" w:rsidRDefault="006C03F8" w:rsidP="006C03F8">
      <w:pPr>
        <w:pStyle w:val="Heading2"/>
        <w:rPr>
          <w:b w:val="0"/>
          <w:sz w:val="32"/>
          <w:szCs w:val="32"/>
        </w:rPr>
      </w:pPr>
      <w:r w:rsidRPr="006C03F8">
        <w:rPr>
          <w:b w:val="0"/>
          <w:sz w:val="32"/>
          <w:szCs w:val="32"/>
        </w:rPr>
        <w:t>Step 2: Data Cleaning</w:t>
      </w:r>
    </w:p>
    <w:p w:rsidR="006C03F8" w:rsidRPr="006C03F8" w:rsidRDefault="006C03F8" w:rsidP="006C03F8">
      <w:pPr>
        <w:pStyle w:val="isselectedend"/>
        <w:rPr>
          <w:sz w:val="32"/>
          <w:szCs w:val="32"/>
        </w:rPr>
      </w:pPr>
      <w:r w:rsidRPr="006C03F8">
        <w:rPr>
          <w:sz w:val="32"/>
          <w:szCs w:val="32"/>
        </w:rPr>
        <w:t>Tasks performed:</w:t>
      </w:r>
    </w:p>
    <w:p w:rsidR="006C03F8" w:rsidRPr="006C03F8" w:rsidRDefault="006C03F8" w:rsidP="006C03F8">
      <w:pPr>
        <w:numPr>
          <w:ilvl w:val="0"/>
          <w:numId w:val="17"/>
        </w:numPr>
        <w:spacing w:before="100" w:beforeAutospacing="1" w:after="100" w:afterAutospacing="1" w:line="240" w:lineRule="auto"/>
        <w:rPr>
          <w:sz w:val="32"/>
          <w:szCs w:val="32"/>
        </w:rPr>
      </w:pPr>
      <w:r w:rsidRPr="006C03F8">
        <w:rPr>
          <w:sz w:val="32"/>
          <w:szCs w:val="32"/>
        </w:rPr>
        <w:t>Remove missing values.</w:t>
      </w:r>
    </w:p>
    <w:p w:rsidR="006C03F8" w:rsidRPr="006C03F8" w:rsidRDefault="006C03F8" w:rsidP="006C03F8">
      <w:pPr>
        <w:numPr>
          <w:ilvl w:val="0"/>
          <w:numId w:val="17"/>
        </w:numPr>
        <w:spacing w:before="100" w:beforeAutospacing="1" w:after="100" w:afterAutospacing="1" w:line="240" w:lineRule="auto"/>
        <w:rPr>
          <w:sz w:val="32"/>
          <w:szCs w:val="32"/>
        </w:rPr>
      </w:pPr>
      <w:r w:rsidRPr="006C03F8">
        <w:rPr>
          <w:sz w:val="32"/>
          <w:szCs w:val="32"/>
        </w:rPr>
        <w:t>Remove duplicate records.</w:t>
      </w:r>
    </w:p>
    <w:p w:rsidR="006C03F8" w:rsidRPr="006C03F8" w:rsidRDefault="006C03F8" w:rsidP="006C03F8">
      <w:pPr>
        <w:numPr>
          <w:ilvl w:val="0"/>
          <w:numId w:val="17"/>
        </w:numPr>
        <w:spacing w:before="100" w:beforeAutospacing="1" w:after="100" w:afterAutospacing="1" w:line="240" w:lineRule="auto"/>
        <w:rPr>
          <w:sz w:val="32"/>
          <w:szCs w:val="32"/>
        </w:rPr>
      </w:pPr>
      <w:r w:rsidRPr="006C03F8">
        <w:rPr>
          <w:sz w:val="32"/>
          <w:szCs w:val="32"/>
        </w:rPr>
        <w:t>Format data properly.</w:t>
      </w:r>
    </w:p>
    <w:p w:rsidR="006C03F8" w:rsidRPr="006C03F8" w:rsidRDefault="006C03F8" w:rsidP="006C03F8">
      <w:pPr>
        <w:pStyle w:val="Heading2"/>
        <w:rPr>
          <w:b w:val="0"/>
          <w:sz w:val="32"/>
          <w:szCs w:val="32"/>
        </w:rPr>
      </w:pPr>
      <w:r w:rsidRPr="006C03F8">
        <w:rPr>
          <w:b w:val="0"/>
          <w:sz w:val="32"/>
          <w:szCs w:val="32"/>
        </w:rPr>
        <w:t>Step 3: Sentiment Analysis</w:t>
      </w:r>
    </w:p>
    <w:p w:rsidR="006C03F8" w:rsidRPr="006C03F8" w:rsidRDefault="006C03F8" w:rsidP="006C03F8">
      <w:pPr>
        <w:pStyle w:val="isselectedend"/>
        <w:rPr>
          <w:sz w:val="32"/>
          <w:szCs w:val="32"/>
        </w:rPr>
      </w:pPr>
      <w:r w:rsidRPr="006C03F8">
        <w:rPr>
          <w:sz w:val="32"/>
          <w:szCs w:val="32"/>
        </w:rPr>
        <w:t>Sentiment scores are generated using NLTK VADER.</w:t>
      </w:r>
    </w:p>
    <w:p w:rsidR="006C03F8" w:rsidRPr="006C03F8" w:rsidRDefault="006C03F8" w:rsidP="006C03F8">
      <w:pPr>
        <w:pStyle w:val="isselectedend"/>
        <w:rPr>
          <w:sz w:val="32"/>
          <w:szCs w:val="32"/>
        </w:rPr>
      </w:pPr>
      <w:r w:rsidRPr="006C03F8">
        <w:rPr>
          <w:sz w:val="32"/>
          <w:szCs w:val="32"/>
        </w:rPr>
        <w:t>Classification:</w:t>
      </w:r>
    </w:p>
    <w:p w:rsidR="006C03F8" w:rsidRPr="006C03F8" w:rsidRDefault="006C03F8" w:rsidP="006C03F8">
      <w:pPr>
        <w:pStyle w:val="Heading3"/>
        <w:rPr>
          <w:b w:val="0"/>
          <w:sz w:val="32"/>
          <w:szCs w:val="32"/>
        </w:rPr>
      </w:pPr>
      <w:r w:rsidRPr="006C03F8">
        <w:rPr>
          <w:b w:val="0"/>
          <w:sz w:val="32"/>
          <w:szCs w:val="32"/>
        </w:rPr>
        <w:t>Positive</w:t>
      </w:r>
    </w:p>
    <w:p w:rsidR="006C03F8" w:rsidRPr="006C03F8" w:rsidRDefault="006C03F8" w:rsidP="006C03F8">
      <w:pPr>
        <w:pStyle w:val="isselectedend"/>
        <w:rPr>
          <w:sz w:val="32"/>
          <w:szCs w:val="32"/>
        </w:rPr>
      </w:pPr>
      <w:r w:rsidRPr="006C03F8">
        <w:rPr>
          <w:sz w:val="32"/>
          <w:szCs w:val="32"/>
        </w:rPr>
        <w:t>Score &gt; 0.05</w:t>
      </w:r>
    </w:p>
    <w:p w:rsidR="006C03F8" w:rsidRPr="006C03F8" w:rsidRDefault="006C03F8" w:rsidP="006C03F8">
      <w:pPr>
        <w:pStyle w:val="Heading3"/>
        <w:rPr>
          <w:b w:val="0"/>
          <w:sz w:val="32"/>
          <w:szCs w:val="32"/>
        </w:rPr>
      </w:pPr>
      <w:r w:rsidRPr="006C03F8">
        <w:rPr>
          <w:b w:val="0"/>
          <w:sz w:val="32"/>
          <w:szCs w:val="32"/>
        </w:rPr>
        <w:t>Neutral</w:t>
      </w:r>
    </w:p>
    <w:p w:rsidR="006C03F8" w:rsidRPr="006C03F8" w:rsidRDefault="006C03F8" w:rsidP="006C03F8">
      <w:pPr>
        <w:pStyle w:val="isselectedend"/>
        <w:rPr>
          <w:sz w:val="32"/>
          <w:szCs w:val="32"/>
        </w:rPr>
      </w:pPr>
      <w:r w:rsidRPr="006C03F8">
        <w:rPr>
          <w:sz w:val="32"/>
          <w:szCs w:val="32"/>
        </w:rPr>
        <w:t>-0.05 ≤ Score ≤ 0.05</w:t>
      </w:r>
    </w:p>
    <w:p w:rsidR="006C03F8" w:rsidRPr="006C03F8" w:rsidRDefault="006C03F8" w:rsidP="006C03F8">
      <w:pPr>
        <w:pStyle w:val="Heading3"/>
        <w:rPr>
          <w:b w:val="0"/>
          <w:sz w:val="32"/>
          <w:szCs w:val="32"/>
        </w:rPr>
      </w:pPr>
      <w:r w:rsidRPr="006C03F8">
        <w:rPr>
          <w:b w:val="0"/>
          <w:sz w:val="32"/>
          <w:szCs w:val="32"/>
        </w:rPr>
        <w:t>Negative</w:t>
      </w:r>
    </w:p>
    <w:p w:rsidR="006C03F8" w:rsidRPr="006C03F8" w:rsidRDefault="006C03F8" w:rsidP="006C03F8">
      <w:pPr>
        <w:pStyle w:val="isselectedend"/>
        <w:rPr>
          <w:sz w:val="32"/>
          <w:szCs w:val="32"/>
        </w:rPr>
      </w:pPr>
      <w:r w:rsidRPr="006C03F8">
        <w:rPr>
          <w:sz w:val="32"/>
          <w:szCs w:val="32"/>
        </w:rPr>
        <w:t>Score &lt; -0.05</w:t>
      </w:r>
    </w:p>
    <w:p w:rsidR="006C03F8" w:rsidRPr="006C03F8" w:rsidRDefault="006C03F8" w:rsidP="006C03F8">
      <w:pPr>
        <w:pStyle w:val="Heading2"/>
        <w:rPr>
          <w:b w:val="0"/>
          <w:sz w:val="32"/>
          <w:szCs w:val="32"/>
        </w:rPr>
      </w:pPr>
      <w:r w:rsidRPr="006C03F8">
        <w:rPr>
          <w:b w:val="0"/>
          <w:sz w:val="32"/>
          <w:szCs w:val="32"/>
        </w:rPr>
        <w:t>Step 4: Engagement Rate Calculation</w:t>
      </w:r>
    </w:p>
    <w:p w:rsidR="006C03F8" w:rsidRPr="006C03F8" w:rsidRDefault="006C03F8" w:rsidP="006C03F8">
      <w:pPr>
        <w:pStyle w:val="isselectedend"/>
        <w:rPr>
          <w:sz w:val="32"/>
          <w:szCs w:val="32"/>
        </w:rPr>
      </w:pPr>
      <w:r w:rsidRPr="006C03F8">
        <w:rPr>
          <w:sz w:val="32"/>
          <w:szCs w:val="32"/>
        </w:rPr>
        <w:t>Formula:</w:t>
      </w:r>
    </w:p>
    <w:p w:rsidR="006C03F8" w:rsidRPr="006C03F8" w:rsidRDefault="006C03F8" w:rsidP="006C03F8">
      <w:pPr>
        <w:pStyle w:val="isselectedend"/>
        <w:rPr>
          <w:sz w:val="32"/>
          <w:szCs w:val="32"/>
        </w:rPr>
      </w:pPr>
      <w:r w:rsidRPr="006C03F8">
        <w:rPr>
          <w:sz w:val="32"/>
          <w:szCs w:val="32"/>
        </w:rPr>
        <w:t>Engagement Rate = ((Likes + Shares) / Followers) × 100</w:t>
      </w:r>
    </w:p>
    <w:p w:rsidR="006C03F8" w:rsidRPr="006C03F8" w:rsidRDefault="006C03F8" w:rsidP="006C03F8">
      <w:pPr>
        <w:pStyle w:val="Heading2"/>
        <w:rPr>
          <w:b w:val="0"/>
          <w:sz w:val="32"/>
          <w:szCs w:val="32"/>
        </w:rPr>
      </w:pPr>
      <w:r w:rsidRPr="006C03F8">
        <w:rPr>
          <w:b w:val="0"/>
          <w:sz w:val="32"/>
          <w:szCs w:val="32"/>
        </w:rPr>
        <w:lastRenderedPageBreak/>
        <w:t>Step 5: Visualization</w:t>
      </w:r>
    </w:p>
    <w:p w:rsidR="006C03F8" w:rsidRPr="006C03F8" w:rsidRDefault="006C03F8" w:rsidP="006C03F8">
      <w:pPr>
        <w:pStyle w:val="isselectedend"/>
        <w:rPr>
          <w:sz w:val="32"/>
          <w:szCs w:val="32"/>
        </w:rPr>
      </w:pPr>
      <w:r w:rsidRPr="006C03F8">
        <w:rPr>
          <w:sz w:val="32"/>
          <w:szCs w:val="32"/>
        </w:rPr>
        <w:t>Data is visualized using Power BI dashboards.</w:t>
      </w:r>
    </w:p>
    <w:p w:rsidR="006C03F8" w:rsidRPr="006C03F8" w:rsidRDefault="006C03F8" w:rsidP="006C03F8">
      <w:pPr>
        <w:rPr>
          <w:sz w:val="32"/>
          <w:szCs w:val="32"/>
        </w:rPr>
      </w:pPr>
      <w:r w:rsidRPr="006C03F8">
        <w:rPr>
          <w:sz w:val="32"/>
          <w:szCs w:val="32"/>
        </w:rPr>
        <w:pict>
          <v:rect id="_x0000_i1032"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CHAPTER 8: IMPLEMENTATION</w:t>
      </w:r>
    </w:p>
    <w:p w:rsidR="006C03F8" w:rsidRPr="006C03F8" w:rsidRDefault="006C03F8" w:rsidP="006C03F8">
      <w:pPr>
        <w:pStyle w:val="Heading2"/>
        <w:rPr>
          <w:b w:val="0"/>
          <w:sz w:val="32"/>
          <w:szCs w:val="32"/>
        </w:rPr>
      </w:pPr>
      <w:r w:rsidRPr="006C03F8">
        <w:rPr>
          <w:b w:val="0"/>
          <w:sz w:val="32"/>
          <w:szCs w:val="32"/>
        </w:rPr>
        <w:t>Import Libraries</w:t>
      </w:r>
    </w:p>
    <w:p w:rsidR="006C03F8" w:rsidRPr="006C03F8" w:rsidRDefault="006C03F8" w:rsidP="006C03F8">
      <w:pPr>
        <w:numPr>
          <w:ilvl w:val="0"/>
          <w:numId w:val="18"/>
        </w:numPr>
        <w:spacing w:before="100" w:beforeAutospacing="1" w:after="100" w:afterAutospacing="1" w:line="240" w:lineRule="auto"/>
        <w:rPr>
          <w:sz w:val="32"/>
          <w:szCs w:val="32"/>
        </w:rPr>
      </w:pPr>
      <w:r w:rsidRPr="006C03F8">
        <w:rPr>
          <w:sz w:val="32"/>
          <w:szCs w:val="32"/>
        </w:rPr>
        <w:t>Pandas</w:t>
      </w:r>
    </w:p>
    <w:p w:rsidR="006C03F8" w:rsidRPr="006C03F8" w:rsidRDefault="006C03F8" w:rsidP="006C03F8">
      <w:pPr>
        <w:numPr>
          <w:ilvl w:val="0"/>
          <w:numId w:val="18"/>
        </w:numPr>
        <w:spacing w:before="100" w:beforeAutospacing="1" w:after="100" w:afterAutospacing="1" w:line="240" w:lineRule="auto"/>
        <w:rPr>
          <w:sz w:val="32"/>
          <w:szCs w:val="32"/>
        </w:rPr>
      </w:pPr>
      <w:r w:rsidRPr="006C03F8">
        <w:rPr>
          <w:sz w:val="32"/>
          <w:szCs w:val="32"/>
        </w:rPr>
        <w:t>NLTK</w:t>
      </w:r>
    </w:p>
    <w:p w:rsidR="006C03F8" w:rsidRPr="006C03F8" w:rsidRDefault="006C03F8" w:rsidP="006C03F8">
      <w:pPr>
        <w:numPr>
          <w:ilvl w:val="0"/>
          <w:numId w:val="18"/>
        </w:numPr>
        <w:spacing w:before="100" w:beforeAutospacing="1" w:after="100" w:afterAutospacing="1" w:line="240" w:lineRule="auto"/>
        <w:rPr>
          <w:sz w:val="32"/>
          <w:szCs w:val="32"/>
        </w:rPr>
      </w:pPr>
      <w:proofErr w:type="spellStart"/>
      <w:r w:rsidRPr="006C03F8">
        <w:rPr>
          <w:sz w:val="32"/>
          <w:szCs w:val="32"/>
        </w:rPr>
        <w:t>Matplotlib</w:t>
      </w:r>
      <w:proofErr w:type="spellEnd"/>
    </w:p>
    <w:p w:rsidR="006C03F8" w:rsidRPr="006C03F8" w:rsidRDefault="006C03F8" w:rsidP="006C03F8">
      <w:pPr>
        <w:numPr>
          <w:ilvl w:val="0"/>
          <w:numId w:val="18"/>
        </w:numPr>
        <w:spacing w:before="100" w:beforeAutospacing="1" w:after="100" w:afterAutospacing="1" w:line="240" w:lineRule="auto"/>
        <w:rPr>
          <w:sz w:val="32"/>
          <w:szCs w:val="32"/>
        </w:rPr>
      </w:pPr>
      <w:proofErr w:type="spellStart"/>
      <w:r w:rsidRPr="006C03F8">
        <w:rPr>
          <w:sz w:val="32"/>
          <w:szCs w:val="32"/>
        </w:rPr>
        <w:t>Seaborn</w:t>
      </w:r>
      <w:proofErr w:type="spellEnd"/>
    </w:p>
    <w:p w:rsidR="006C03F8" w:rsidRPr="006C03F8" w:rsidRDefault="006C03F8" w:rsidP="006C03F8">
      <w:pPr>
        <w:pStyle w:val="Heading2"/>
        <w:rPr>
          <w:b w:val="0"/>
          <w:sz w:val="32"/>
          <w:szCs w:val="32"/>
        </w:rPr>
      </w:pPr>
      <w:r w:rsidRPr="006C03F8">
        <w:rPr>
          <w:b w:val="0"/>
          <w:sz w:val="32"/>
          <w:szCs w:val="32"/>
        </w:rPr>
        <w:t>Load Dataset</w:t>
      </w:r>
    </w:p>
    <w:p w:rsidR="006C03F8" w:rsidRPr="006C03F8" w:rsidRDefault="006C03F8" w:rsidP="006C03F8">
      <w:pPr>
        <w:pStyle w:val="isselectedend"/>
        <w:rPr>
          <w:sz w:val="32"/>
          <w:szCs w:val="32"/>
        </w:rPr>
      </w:pPr>
      <w:r w:rsidRPr="006C03F8">
        <w:rPr>
          <w:sz w:val="32"/>
          <w:szCs w:val="32"/>
        </w:rPr>
        <w:t>Dataset is imported using Pandas.</w:t>
      </w:r>
    </w:p>
    <w:p w:rsidR="006C03F8" w:rsidRPr="006C03F8" w:rsidRDefault="006C03F8" w:rsidP="006C03F8">
      <w:pPr>
        <w:pStyle w:val="Heading2"/>
        <w:rPr>
          <w:b w:val="0"/>
          <w:sz w:val="32"/>
          <w:szCs w:val="32"/>
        </w:rPr>
      </w:pPr>
      <w:r w:rsidRPr="006C03F8">
        <w:rPr>
          <w:b w:val="0"/>
          <w:sz w:val="32"/>
          <w:szCs w:val="32"/>
        </w:rPr>
        <w:t>Generate Sentiment Scores</w:t>
      </w:r>
    </w:p>
    <w:p w:rsidR="006C03F8" w:rsidRPr="006C03F8" w:rsidRDefault="006C03F8" w:rsidP="006C03F8">
      <w:pPr>
        <w:pStyle w:val="isselectedend"/>
        <w:rPr>
          <w:sz w:val="32"/>
          <w:szCs w:val="32"/>
        </w:rPr>
      </w:pPr>
      <w:r w:rsidRPr="006C03F8">
        <w:rPr>
          <w:sz w:val="32"/>
          <w:szCs w:val="32"/>
        </w:rPr>
        <w:t xml:space="preserve">VADER Sentiment </w:t>
      </w:r>
      <w:proofErr w:type="spellStart"/>
      <w:r w:rsidRPr="006C03F8">
        <w:rPr>
          <w:sz w:val="32"/>
          <w:szCs w:val="32"/>
        </w:rPr>
        <w:t>Analyzer</w:t>
      </w:r>
      <w:proofErr w:type="spellEnd"/>
      <w:r w:rsidRPr="006C03F8">
        <w:rPr>
          <w:sz w:val="32"/>
          <w:szCs w:val="32"/>
        </w:rPr>
        <w:t xml:space="preserve"> calculates sentiment polarity.</w:t>
      </w:r>
    </w:p>
    <w:p w:rsidR="006C03F8" w:rsidRPr="006C03F8" w:rsidRDefault="006C03F8" w:rsidP="006C03F8">
      <w:pPr>
        <w:pStyle w:val="Heading2"/>
        <w:rPr>
          <w:b w:val="0"/>
          <w:sz w:val="32"/>
          <w:szCs w:val="32"/>
        </w:rPr>
      </w:pPr>
      <w:r w:rsidRPr="006C03F8">
        <w:rPr>
          <w:b w:val="0"/>
          <w:sz w:val="32"/>
          <w:szCs w:val="32"/>
        </w:rPr>
        <w:t>Create Sentiment Labels</w:t>
      </w:r>
    </w:p>
    <w:p w:rsidR="006C03F8" w:rsidRPr="006C03F8" w:rsidRDefault="006C03F8" w:rsidP="006C03F8">
      <w:pPr>
        <w:pStyle w:val="isselectedend"/>
        <w:rPr>
          <w:sz w:val="32"/>
          <w:szCs w:val="32"/>
        </w:rPr>
      </w:pPr>
      <w:r w:rsidRPr="006C03F8">
        <w:rPr>
          <w:sz w:val="32"/>
          <w:szCs w:val="32"/>
        </w:rPr>
        <w:t>Comments are classified into:</w:t>
      </w:r>
    </w:p>
    <w:p w:rsidR="006C03F8" w:rsidRPr="006C03F8" w:rsidRDefault="006C03F8" w:rsidP="006C03F8">
      <w:pPr>
        <w:numPr>
          <w:ilvl w:val="0"/>
          <w:numId w:val="19"/>
        </w:numPr>
        <w:spacing w:before="100" w:beforeAutospacing="1" w:after="100" w:afterAutospacing="1" w:line="240" w:lineRule="auto"/>
        <w:rPr>
          <w:sz w:val="32"/>
          <w:szCs w:val="32"/>
        </w:rPr>
      </w:pPr>
      <w:r w:rsidRPr="006C03F8">
        <w:rPr>
          <w:sz w:val="32"/>
          <w:szCs w:val="32"/>
        </w:rPr>
        <w:t>Positive</w:t>
      </w:r>
    </w:p>
    <w:p w:rsidR="006C03F8" w:rsidRPr="006C03F8" w:rsidRDefault="006C03F8" w:rsidP="006C03F8">
      <w:pPr>
        <w:numPr>
          <w:ilvl w:val="0"/>
          <w:numId w:val="19"/>
        </w:numPr>
        <w:spacing w:before="100" w:beforeAutospacing="1" w:after="100" w:afterAutospacing="1" w:line="240" w:lineRule="auto"/>
        <w:rPr>
          <w:sz w:val="32"/>
          <w:szCs w:val="32"/>
        </w:rPr>
      </w:pPr>
      <w:r w:rsidRPr="006C03F8">
        <w:rPr>
          <w:sz w:val="32"/>
          <w:szCs w:val="32"/>
        </w:rPr>
        <w:t>Negative</w:t>
      </w:r>
    </w:p>
    <w:p w:rsidR="006C03F8" w:rsidRPr="006C03F8" w:rsidRDefault="006C03F8" w:rsidP="006C03F8">
      <w:pPr>
        <w:numPr>
          <w:ilvl w:val="0"/>
          <w:numId w:val="19"/>
        </w:numPr>
        <w:spacing w:before="100" w:beforeAutospacing="1" w:after="100" w:afterAutospacing="1" w:line="240" w:lineRule="auto"/>
        <w:rPr>
          <w:sz w:val="32"/>
          <w:szCs w:val="32"/>
        </w:rPr>
      </w:pPr>
      <w:r w:rsidRPr="006C03F8">
        <w:rPr>
          <w:sz w:val="32"/>
          <w:szCs w:val="32"/>
        </w:rPr>
        <w:t>Neutral</w:t>
      </w:r>
    </w:p>
    <w:p w:rsidR="006C03F8" w:rsidRPr="006C03F8" w:rsidRDefault="006C03F8" w:rsidP="006C03F8">
      <w:pPr>
        <w:pStyle w:val="Heading2"/>
        <w:rPr>
          <w:b w:val="0"/>
          <w:sz w:val="32"/>
          <w:szCs w:val="32"/>
        </w:rPr>
      </w:pPr>
      <w:r w:rsidRPr="006C03F8">
        <w:rPr>
          <w:b w:val="0"/>
          <w:sz w:val="32"/>
          <w:szCs w:val="32"/>
        </w:rPr>
        <w:t>Calculate Engagement Rate</w:t>
      </w:r>
    </w:p>
    <w:p w:rsidR="006C03F8" w:rsidRPr="006C03F8" w:rsidRDefault="006C03F8" w:rsidP="006C03F8">
      <w:pPr>
        <w:pStyle w:val="isselectedend"/>
        <w:rPr>
          <w:sz w:val="32"/>
          <w:szCs w:val="32"/>
        </w:rPr>
      </w:pPr>
      <w:r w:rsidRPr="006C03F8">
        <w:rPr>
          <w:sz w:val="32"/>
          <w:szCs w:val="32"/>
        </w:rPr>
        <w:t>Engagement metrics are computed for each record.</w:t>
      </w:r>
    </w:p>
    <w:p w:rsidR="006C03F8" w:rsidRPr="006C03F8" w:rsidRDefault="006C03F8" w:rsidP="006C03F8">
      <w:pPr>
        <w:rPr>
          <w:sz w:val="32"/>
          <w:szCs w:val="32"/>
        </w:rPr>
      </w:pPr>
      <w:r w:rsidRPr="006C03F8">
        <w:rPr>
          <w:sz w:val="32"/>
          <w:szCs w:val="32"/>
        </w:rPr>
        <w:pict>
          <v:rect id="_x0000_i1033"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lastRenderedPageBreak/>
        <w:t>CHAPTER 9: DASHBOARD DESIGN</w:t>
      </w:r>
    </w:p>
    <w:p w:rsidR="006C03F8" w:rsidRPr="006C03F8" w:rsidRDefault="006C03F8" w:rsidP="006C03F8">
      <w:pPr>
        <w:pStyle w:val="Heading2"/>
        <w:rPr>
          <w:b w:val="0"/>
          <w:sz w:val="32"/>
          <w:szCs w:val="32"/>
        </w:rPr>
      </w:pPr>
      <w:r w:rsidRPr="006C03F8">
        <w:rPr>
          <w:b w:val="0"/>
          <w:sz w:val="32"/>
          <w:szCs w:val="32"/>
        </w:rPr>
        <w:t>Dashboard 1: Sentiment Dashboard</w:t>
      </w:r>
    </w:p>
    <w:p w:rsidR="006C03F8" w:rsidRPr="006C03F8" w:rsidRDefault="006C03F8" w:rsidP="006C03F8">
      <w:pPr>
        <w:pStyle w:val="Heading3"/>
        <w:rPr>
          <w:b w:val="0"/>
          <w:sz w:val="32"/>
          <w:szCs w:val="32"/>
        </w:rPr>
      </w:pPr>
      <w:r w:rsidRPr="006C03F8">
        <w:rPr>
          <w:b w:val="0"/>
          <w:sz w:val="32"/>
          <w:szCs w:val="32"/>
        </w:rPr>
        <w:t>KPIs</w:t>
      </w:r>
    </w:p>
    <w:p w:rsidR="006C03F8" w:rsidRPr="006C03F8" w:rsidRDefault="006C03F8" w:rsidP="006C03F8">
      <w:pPr>
        <w:numPr>
          <w:ilvl w:val="0"/>
          <w:numId w:val="20"/>
        </w:numPr>
        <w:spacing w:before="100" w:beforeAutospacing="1" w:after="100" w:afterAutospacing="1" w:line="240" w:lineRule="auto"/>
        <w:rPr>
          <w:sz w:val="32"/>
          <w:szCs w:val="32"/>
        </w:rPr>
      </w:pPr>
      <w:r w:rsidRPr="006C03F8">
        <w:rPr>
          <w:sz w:val="32"/>
          <w:szCs w:val="32"/>
        </w:rPr>
        <w:t>Total Mentions</w:t>
      </w:r>
    </w:p>
    <w:p w:rsidR="006C03F8" w:rsidRPr="006C03F8" w:rsidRDefault="006C03F8" w:rsidP="006C03F8">
      <w:pPr>
        <w:numPr>
          <w:ilvl w:val="0"/>
          <w:numId w:val="20"/>
        </w:numPr>
        <w:spacing w:before="100" w:beforeAutospacing="1" w:after="100" w:afterAutospacing="1" w:line="240" w:lineRule="auto"/>
        <w:rPr>
          <w:sz w:val="32"/>
          <w:szCs w:val="32"/>
        </w:rPr>
      </w:pPr>
      <w:r w:rsidRPr="006C03F8">
        <w:rPr>
          <w:sz w:val="32"/>
          <w:szCs w:val="32"/>
        </w:rPr>
        <w:t>Positive Comments</w:t>
      </w:r>
    </w:p>
    <w:p w:rsidR="006C03F8" w:rsidRPr="006C03F8" w:rsidRDefault="006C03F8" w:rsidP="006C03F8">
      <w:pPr>
        <w:numPr>
          <w:ilvl w:val="0"/>
          <w:numId w:val="20"/>
        </w:numPr>
        <w:spacing w:before="100" w:beforeAutospacing="1" w:after="100" w:afterAutospacing="1" w:line="240" w:lineRule="auto"/>
        <w:rPr>
          <w:sz w:val="32"/>
          <w:szCs w:val="32"/>
        </w:rPr>
      </w:pPr>
      <w:r w:rsidRPr="006C03F8">
        <w:rPr>
          <w:sz w:val="32"/>
          <w:szCs w:val="32"/>
        </w:rPr>
        <w:t>Negative Comments</w:t>
      </w:r>
    </w:p>
    <w:p w:rsidR="006C03F8" w:rsidRPr="006C03F8" w:rsidRDefault="006C03F8" w:rsidP="006C03F8">
      <w:pPr>
        <w:numPr>
          <w:ilvl w:val="0"/>
          <w:numId w:val="20"/>
        </w:numPr>
        <w:spacing w:before="100" w:beforeAutospacing="1" w:after="100" w:afterAutospacing="1" w:line="240" w:lineRule="auto"/>
        <w:rPr>
          <w:sz w:val="32"/>
          <w:szCs w:val="32"/>
        </w:rPr>
      </w:pPr>
      <w:r w:rsidRPr="006C03F8">
        <w:rPr>
          <w:sz w:val="32"/>
          <w:szCs w:val="32"/>
        </w:rPr>
        <w:t>Neutral Comments</w:t>
      </w:r>
    </w:p>
    <w:p w:rsidR="006C03F8" w:rsidRPr="006C03F8" w:rsidRDefault="006C03F8" w:rsidP="006C03F8">
      <w:pPr>
        <w:pStyle w:val="Heading3"/>
        <w:rPr>
          <w:b w:val="0"/>
          <w:sz w:val="32"/>
          <w:szCs w:val="32"/>
        </w:rPr>
      </w:pPr>
      <w:r w:rsidRPr="006C03F8">
        <w:rPr>
          <w:b w:val="0"/>
          <w:sz w:val="32"/>
          <w:szCs w:val="32"/>
        </w:rPr>
        <w:t>Charts</w:t>
      </w:r>
    </w:p>
    <w:p w:rsidR="006C03F8" w:rsidRPr="006C03F8" w:rsidRDefault="006C03F8" w:rsidP="006C03F8">
      <w:pPr>
        <w:numPr>
          <w:ilvl w:val="0"/>
          <w:numId w:val="21"/>
        </w:numPr>
        <w:spacing w:before="100" w:beforeAutospacing="1" w:after="100" w:afterAutospacing="1" w:line="240" w:lineRule="auto"/>
        <w:rPr>
          <w:sz w:val="32"/>
          <w:szCs w:val="32"/>
        </w:rPr>
      </w:pPr>
      <w:r w:rsidRPr="006C03F8">
        <w:rPr>
          <w:sz w:val="32"/>
          <w:szCs w:val="32"/>
        </w:rPr>
        <w:t>Sentiment Distribution</w:t>
      </w:r>
    </w:p>
    <w:p w:rsidR="006C03F8" w:rsidRPr="006C03F8" w:rsidRDefault="006C03F8" w:rsidP="006C03F8">
      <w:pPr>
        <w:numPr>
          <w:ilvl w:val="0"/>
          <w:numId w:val="21"/>
        </w:numPr>
        <w:spacing w:before="100" w:beforeAutospacing="1" w:after="100" w:afterAutospacing="1" w:line="240" w:lineRule="auto"/>
        <w:rPr>
          <w:sz w:val="32"/>
          <w:szCs w:val="32"/>
        </w:rPr>
      </w:pPr>
      <w:r w:rsidRPr="006C03F8">
        <w:rPr>
          <w:sz w:val="32"/>
          <w:szCs w:val="32"/>
        </w:rPr>
        <w:t>Brand-wise Sentiment</w:t>
      </w:r>
    </w:p>
    <w:p w:rsidR="006C03F8" w:rsidRPr="006C03F8" w:rsidRDefault="006C03F8" w:rsidP="006C03F8">
      <w:pPr>
        <w:numPr>
          <w:ilvl w:val="0"/>
          <w:numId w:val="21"/>
        </w:numPr>
        <w:spacing w:before="100" w:beforeAutospacing="1" w:after="100" w:afterAutospacing="1" w:line="240" w:lineRule="auto"/>
        <w:rPr>
          <w:sz w:val="32"/>
          <w:szCs w:val="32"/>
        </w:rPr>
      </w:pPr>
      <w:r w:rsidRPr="006C03F8">
        <w:rPr>
          <w:sz w:val="32"/>
          <w:szCs w:val="32"/>
        </w:rPr>
        <w:t>Platform-wise Sentiment</w:t>
      </w:r>
    </w:p>
    <w:p w:rsidR="006C03F8" w:rsidRPr="006C03F8" w:rsidRDefault="006C03F8" w:rsidP="006C03F8">
      <w:pPr>
        <w:pStyle w:val="Heading2"/>
        <w:rPr>
          <w:b w:val="0"/>
          <w:sz w:val="32"/>
          <w:szCs w:val="32"/>
        </w:rPr>
      </w:pPr>
      <w:r w:rsidRPr="006C03F8">
        <w:rPr>
          <w:b w:val="0"/>
          <w:sz w:val="32"/>
          <w:szCs w:val="32"/>
        </w:rPr>
        <w:t>Dashboard 2: Engagement Dashboard</w:t>
      </w:r>
    </w:p>
    <w:p w:rsidR="006C03F8" w:rsidRPr="006C03F8" w:rsidRDefault="006C03F8" w:rsidP="006C03F8">
      <w:pPr>
        <w:pStyle w:val="Heading3"/>
        <w:rPr>
          <w:b w:val="0"/>
          <w:sz w:val="32"/>
          <w:szCs w:val="32"/>
        </w:rPr>
      </w:pPr>
      <w:r w:rsidRPr="006C03F8">
        <w:rPr>
          <w:b w:val="0"/>
          <w:sz w:val="32"/>
          <w:szCs w:val="32"/>
        </w:rPr>
        <w:t>Charts</w:t>
      </w:r>
    </w:p>
    <w:p w:rsidR="006C03F8" w:rsidRPr="006C03F8" w:rsidRDefault="006C03F8" w:rsidP="006C03F8">
      <w:pPr>
        <w:numPr>
          <w:ilvl w:val="0"/>
          <w:numId w:val="22"/>
        </w:numPr>
        <w:spacing w:before="100" w:beforeAutospacing="1" w:after="100" w:afterAutospacing="1" w:line="240" w:lineRule="auto"/>
        <w:rPr>
          <w:sz w:val="32"/>
          <w:szCs w:val="32"/>
        </w:rPr>
      </w:pPr>
      <w:r w:rsidRPr="006C03F8">
        <w:rPr>
          <w:sz w:val="32"/>
          <w:szCs w:val="32"/>
        </w:rPr>
        <w:t>Likes by Brand</w:t>
      </w:r>
    </w:p>
    <w:p w:rsidR="006C03F8" w:rsidRPr="006C03F8" w:rsidRDefault="006C03F8" w:rsidP="006C03F8">
      <w:pPr>
        <w:numPr>
          <w:ilvl w:val="0"/>
          <w:numId w:val="22"/>
        </w:numPr>
        <w:spacing w:before="100" w:beforeAutospacing="1" w:after="100" w:afterAutospacing="1" w:line="240" w:lineRule="auto"/>
        <w:rPr>
          <w:sz w:val="32"/>
          <w:szCs w:val="32"/>
        </w:rPr>
      </w:pPr>
      <w:r w:rsidRPr="006C03F8">
        <w:rPr>
          <w:sz w:val="32"/>
          <w:szCs w:val="32"/>
        </w:rPr>
        <w:t>Shares by Platform</w:t>
      </w:r>
    </w:p>
    <w:p w:rsidR="006C03F8" w:rsidRPr="006C03F8" w:rsidRDefault="006C03F8" w:rsidP="006C03F8">
      <w:pPr>
        <w:numPr>
          <w:ilvl w:val="0"/>
          <w:numId w:val="22"/>
        </w:numPr>
        <w:spacing w:before="100" w:beforeAutospacing="1" w:after="100" w:afterAutospacing="1" w:line="240" w:lineRule="auto"/>
        <w:rPr>
          <w:sz w:val="32"/>
          <w:szCs w:val="32"/>
        </w:rPr>
      </w:pPr>
      <w:r w:rsidRPr="006C03F8">
        <w:rPr>
          <w:sz w:val="32"/>
          <w:szCs w:val="32"/>
        </w:rPr>
        <w:t>Engagement Trend</w:t>
      </w:r>
    </w:p>
    <w:p w:rsidR="006C03F8" w:rsidRPr="006C03F8" w:rsidRDefault="006C03F8" w:rsidP="006C03F8">
      <w:pPr>
        <w:numPr>
          <w:ilvl w:val="0"/>
          <w:numId w:val="22"/>
        </w:numPr>
        <w:spacing w:before="100" w:beforeAutospacing="1" w:after="100" w:afterAutospacing="1" w:line="240" w:lineRule="auto"/>
        <w:rPr>
          <w:sz w:val="32"/>
          <w:szCs w:val="32"/>
        </w:rPr>
      </w:pPr>
      <w:r w:rsidRPr="006C03F8">
        <w:rPr>
          <w:sz w:val="32"/>
          <w:szCs w:val="32"/>
        </w:rPr>
        <w:t>Follower Growth Trend</w:t>
      </w:r>
    </w:p>
    <w:p w:rsidR="006C03F8" w:rsidRPr="006C03F8" w:rsidRDefault="006C03F8" w:rsidP="006C03F8">
      <w:pPr>
        <w:spacing w:after="0"/>
        <w:rPr>
          <w:sz w:val="32"/>
          <w:szCs w:val="32"/>
        </w:rPr>
      </w:pPr>
      <w:r w:rsidRPr="006C03F8">
        <w:rPr>
          <w:sz w:val="32"/>
          <w:szCs w:val="32"/>
        </w:rPr>
        <w:pict>
          <v:rect id="_x0000_i1034"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CHAPTER 10: RESULTS AND ANALYSIS</w:t>
      </w:r>
    </w:p>
    <w:p w:rsidR="006C03F8" w:rsidRPr="006C03F8" w:rsidRDefault="006C03F8" w:rsidP="006C03F8">
      <w:pPr>
        <w:pStyle w:val="isselectedend"/>
        <w:rPr>
          <w:sz w:val="32"/>
          <w:szCs w:val="32"/>
        </w:rPr>
      </w:pPr>
      <w:r w:rsidRPr="006C03F8">
        <w:rPr>
          <w:sz w:val="32"/>
          <w:szCs w:val="32"/>
        </w:rPr>
        <w:t>The analysis produced the following insights:</w:t>
      </w:r>
    </w:p>
    <w:p w:rsidR="006C03F8" w:rsidRPr="006C03F8" w:rsidRDefault="006C03F8" w:rsidP="006C03F8">
      <w:pPr>
        <w:pStyle w:val="Heading3"/>
        <w:rPr>
          <w:b w:val="0"/>
          <w:sz w:val="32"/>
          <w:szCs w:val="32"/>
        </w:rPr>
      </w:pPr>
      <w:r w:rsidRPr="006C03F8">
        <w:rPr>
          <w:b w:val="0"/>
          <w:sz w:val="32"/>
          <w:szCs w:val="32"/>
        </w:rPr>
        <w:t>Sentiment Analysis</w:t>
      </w:r>
    </w:p>
    <w:p w:rsidR="006C03F8" w:rsidRPr="006C03F8" w:rsidRDefault="006C03F8" w:rsidP="006C03F8">
      <w:pPr>
        <w:numPr>
          <w:ilvl w:val="0"/>
          <w:numId w:val="23"/>
        </w:numPr>
        <w:spacing w:before="100" w:beforeAutospacing="1" w:after="100" w:afterAutospacing="1" w:line="240" w:lineRule="auto"/>
        <w:rPr>
          <w:sz w:val="32"/>
          <w:szCs w:val="32"/>
        </w:rPr>
      </w:pPr>
      <w:r w:rsidRPr="006C03F8">
        <w:rPr>
          <w:sz w:val="32"/>
          <w:szCs w:val="32"/>
        </w:rPr>
        <w:t>Majority of comments were positive.</w:t>
      </w:r>
    </w:p>
    <w:p w:rsidR="006C03F8" w:rsidRPr="006C03F8" w:rsidRDefault="006C03F8" w:rsidP="006C03F8">
      <w:pPr>
        <w:numPr>
          <w:ilvl w:val="0"/>
          <w:numId w:val="23"/>
        </w:numPr>
        <w:spacing w:before="100" w:beforeAutospacing="1" w:after="100" w:afterAutospacing="1" w:line="240" w:lineRule="auto"/>
        <w:rPr>
          <w:sz w:val="32"/>
          <w:szCs w:val="32"/>
        </w:rPr>
      </w:pPr>
      <w:r w:rsidRPr="006C03F8">
        <w:rPr>
          <w:sz w:val="32"/>
          <w:szCs w:val="32"/>
        </w:rPr>
        <w:lastRenderedPageBreak/>
        <w:t>Some brands received negative feedback regarding pricing and service.</w:t>
      </w:r>
    </w:p>
    <w:p w:rsidR="006C03F8" w:rsidRPr="006C03F8" w:rsidRDefault="006C03F8" w:rsidP="006C03F8">
      <w:pPr>
        <w:pStyle w:val="Heading3"/>
        <w:rPr>
          <w:b w:val="0"/>
          <w:sz w:val="32"/>
          <w:szCs w:val="32"/>
        </w:rPr>
      </w:pPr>
      <w:r w:rsidRPr="006C03F8">
        <w:rPr>
          <w:b w:val="0"/>
          <w:sz w:val="32"/>
          <w:szCs w:val="32"/>
        </w:rPr>
        <w:t>Platform Analysis</w:t>
      </w:r>
    </w:p>
    <w:p w:rsidR="006C03F8" w:rsidRPr="006C03F8" w:rsidRDefault="006C03F8" w:rsidP="006C03F8">
      <w:pPr>
        <w:numPr>
          <w:ilvl w:val="0"/>
          <w:numId w:val="24"/>
        </w:numPr>
        <w:spacing w:before="100" w:beforeAutospacing="1" w:after="100" w:afterAutospacing="1" w:line="240" w:lineRule="auto"/>
        <w:rPr>
          <w:sz w:val="32"/>
          <w:szCs w:val="32"/>
        </w:rPr>
      </w:pPr>
      <w:r w:rsidRPr="006C03F8">
        <w:rPr>
          <w:sz w:val="32"/>
          <w:szCs w:val="32"/>
        </w:rPr>
        <w:t>Instagram showed higher engagement rates.</w:t>
      </w:r>
    </w:p>
    <w:p w:rsidR="006C03F8" w:rsidRPr="006C03F8" w:rsidRDefault="006C03F8" w:rsidP="006C03F8">
      <w:pPr>
        <w:numPr>
          <w:ilvl w:val="0"/>
          <w:numId w:val="24"/>
        </w:numPr>
        <w:spacing w:before="100" w:beforeAutospacing="1" w:after="100" w:afterAutospacing="1" w:line="240" w:lineRule="auto"/>
        <w:rPr>
          <w:sz w:val="32"/>
          <w:szCs w:val="32"/>
        </w:rPr>
      </w:pPr>
      <w:r w:rsidRPr="006C03F8">
        <w:rPr>
          <w:sz w:val="32"/>
          <w:szCs w:val="32"/>
        </w:rPr>
        <w:t>Twitter had a larger number of customer complaints.</w:t>
      </w:r>
    </w:p>
    <w:p w:rsidR="006C03F8" w:rsidRPr="006C03F8" w:rsidRDefault="006C03F8" w:rsidP="006C03F8">
      <w:pPr>
        <w:pStyle w:val="Heading3"/>
        <w:rPr>
          <w:b w:val="0"/>
          <w:sz w:val="32"/>
          <w:szCs w:val="32"/>
        </w:rPr>
      </w:pPr>
      <w:r w:rsidRPr="006C03F8">
        <w:rPr>
          <w:b w:val="0"/>
          <w:sz w:val="32"/>
          <w:szCs w:val="32"/>
        </w:rPr>
        <w:t>Brand Analysis</w:t>
      </w:r>
    </w:p>
    <w:p w:rsidR="006C03F8" w:rsidRPr="006C03F8" w:rsidRDefault="006C03F8" w:rsidP="006C03F8">
      <w:pPr>
        <w:numPr>
          <w:ilvl w:val="0"/>
          <w:numId w:val="25"/>
        </w:numPr>
        <w:spacing w:before="100" w:beforeAutospacing="1" w:after="100" w:afterAutospacing="1" w:line="240" w:lineRule="auto"/>
        <w:rPr>
          <w:sz w:val="32"/>
          <w:szCs w:val="32"/>
        </w:rPr>
      </w:pPr>
      <w:r w:rsidRPr="006C03F8">
        <w:rPr>
          <w:sz w:val="32"/>
          <w:szCs w:val="32"/>
        </w:rPr>
        <w:t>Nike received the highest number of mentions.</w:t>
      </w:r>
    </w:p>
    <w:p w:rsidR="006C03F8" w:rsidRPr="006C03F8" w:rsidRDefault="006C03F8" w:rsidP="006C03F8">
      <w:pPr>
        <w:numPr>
          <w:ilvl w:val="0"/>
          <w:numId w:val="25"/>
        </w:numPr>
        <w:spacing w:before="100" w:beforeAutospacing="1" w:after="100" w:afterAutospacing="1" w:line="240" w:lineRule="auto"/>
        <w:rPr>
          <w:sz w:val="32"/>
          <w:szCs w:val="32"/>
        </w:rPr>
      </w:pPr>
      <w:r w:rsidRPr="006C03F8">
        <w:rPr>
          <w:sz w:val="32"/>
          <w:szCs w:val="32"/>
        </w:rPr>
        <w:t>Adidas showed strong positive sentiment.</w:t>
      </w:r>
    </w:p>
    <w:p w:rsidR="006C03F8" w:rsidRPr="006C03F8" w:rsidRDefault="006C03F8" w:rsidP="006C03F8">
      <w:pPr>
        <w:spacing w:after="0"/>
        <w:rPr>
          <w:sz w:val="32"/>
          <w:szCs w:val="32"/>
        </w:rPr>
      </w:pPr>
      <w:r w:rsidRPr="006C03F8">
        <w:rPr>
          <w:sz w:val="32"/>
          <w:szCs w:val="32"/>
        </w:rPr>
        <w:pict>
          <v:rect id="_x0000_i1035"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CHAPTER 11: ADVANTAGES</w:t>
      </w:r>
    </w:p>
    <w:p w:rsidR="006C03F8" w:rsidRPr="006C03F8" w:rsidRDefault="006C03F8" w:rsidP="006C03F8">
      <w:pPr>
        <w:numPr>
          <w:ilvl w:val="0"/>
          <w:numId w:val="26"/>
        </w:numPr>
        <w:spacing w:before="100" w:beforeAutospacing="1" w:after="100" w:afterAutospacing="1" w:line="240" w:lineRule="auto"/>
        <w:rPr>
          <w:sz w:val="32"/>
          <w:szCs w:val="32"/>
        </w:rPr>
      </w:pPr>
      <w:r w:rsidRPr="006C03F8">
        <w:rPr>
          <w:sz w:val="32"/>
          <w:szCs w:val="32"/>
        </w:rPr>
        <w:t>Automated sentiment classification.</w:t>
      </w:r>
    </w:p>
    <w:p w:rsidR="006C03F8" w:rsidRPr="006C03F8" w:rsidRDefault="006C03F8" w:rsidP="006C03F8">
      <w:pPr>
        <w:numPr>
          <w:ilvl w:val="0"/>
          <w:numId w:val="26"/>
        </w:numPr>
        <w:spacing w:before="100" w:beforeAutospacing="1" w:after="100" w:afterAutospacing="1" w:line="240" w:lineRule="auto"/>
        <w:rPr>
          <w:sz w:val="32"/>
          <w:szCs w:val="32"/>
        </w:rPr>
      </w:pPr>
      <w:r w:rsidRPr="006C03F8">
        <w:rPr>
          <w:sz w:val="32"/>
          <w:szCs w:val="32"/>
        </w:rPr>
        <w:t>Reduced manual effort.</w:t>
      </w:r>
    </w:p>
    <w:p w:rsidR="006C03F8" w:rsidRPr="006C03F8" w:rsidRDefault="006C03F8" w:rsidP="006C03F8">
      <w:pPr>
        <w:numPr>
          <w:ilvl w:val="0"/>
          <w:numId w:val="26"/>
        </w:numPr>
        <w:spacing w:before="100" w:beforeAutospacing="1" w:after="100" w:afterAutospacing="1" w:line="240" w:lineRule="auto"/>
        <w:rPr>
          <w:sz w:val="32"/>
          <w:szCs w:val="32"/>
        </w:rPr>
      </w:pPr>
      <w:r w:rsidRPr="006C03F8">
        <w:rPr>
          <w:sz w:val="32"/>
          <w:szCs w:val="32"/>
        </w:rPr>
        <w:t>Faster business insights.</w:t>
      </w:r>
    </w:p>
    <w:p w:rsidR="006C03F8" w:rsidRPr="006C03F8" w:rsidRDefault="006C03F8" w:rsidP="006C03F8">
      <w:pPr>
        <w:numPr>
          <w:ilvl w:val="0"/>
          <w:numId w:val="26"/>
        </w:numPr>
        <w:spacing w:before="100" w:beforeAutospacing="1" w:after="100" w:afterAutospacing="1" w:line="240" w:lineRule="auto"/>
        <w:rPr>
          <w:sz w:val="32"/>
          <w:szCs w:val="32"/>
        </w:rPr>
      </w:pPr>
      <w:r w:rsidRPr="006C03F8">
        <w:rPr>
          <w:sz w:val="32"/>
          <w:szCs w:val="32"/>
        </w:rPr>
        <w:t>Interactive reporting.</w:t>
      </w:r>
    </w:p>
    <w:p w:rsidR="006C03F8" w:rsidRPr="006C03F8" w:rsidRDefault="006C03F8" w:rsidP="006C03F8">
      <w:pPr>
        <w:numPr>
          <w:ilvl w:val="0"/>
          <w:numId w:val="26"/>
        </w:numPr>
        <w:spacing w:before="100" w:beforeAutospacing="1" w:after="100" w:afterAutospacing="1" w:line="240" w:lineRule="auto"/>
        <w:rPr>
          <w:sz w:val="32"/>
          <w:szCs w:val="32"/>
        </w:rPr>
      </w:pPr>
      <w:r w:rsidRPr="006C03F8">
        <w:rPr>
          <w:sz w:val="32"/>
          <w:szCs w:val="32"/>
        </w:rPr>
        <w:t>Improved decision-making.</w:t>
      </w:r>
    </w:p>
    <w:p w:rsidR="006C03F8" w:rsidRPr="006C03F8" w:rsidRDefault="006C03F8" w:rsidP="006C03F8">
      <w:pPr>
        <w:spacing w:after="0"/>
        <w:rPr>
          <w:sz w:val="32"/>
          <w:szCs w:val="32"/>
        </w:rPr>
      </w:pPr>
      <w:r w:rsidRPr="006C03F8">
        <w:rPr>
          <w:sz w:val="32"/>
          <w:szCs w:val="32"/>
        </w:rPr>
        <w:pict>
          <v:rect id="_x0000_i1036"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CHAPTER 12: LIMITATIONS</w:t>
      </w:r>
    </w:p>
    <w:p w:rsidR="006C03F8" w:rsidRPr="006C03F8" w:rsidRDefault="006C03F8" w:rsidP="006C03F8">
      <w:pPr>
        <w:numPr>
          <w:ilvl w:val="0"/>
          <w:numId w:val="27"/>
        </w:numPr>
        <w:spacing w:before="100" w:beforeAutospacing="1" w:after="100" w:afterAutospacing="1" w:line="240" w:lineRule="auto"/>
        <w:rPr>
          <w:sz w:val="32"/>
          <w:szCs w:val="32"/>
        </w:rPr>
      </w:pPr>
      <w:r w:rsidRPr="006C03F8">
        <w:rPr>
          <w:sz w:val="32"/>
          <w:szCs w:val="32"/>
        </w:rPr>
        <w:t>Dataset is limited in size.</w:t>
      </w:r>
    </w:p>
    <w:p w:rsidR="006C03F8" w:rsidRPr="006C03F8" w:rsidRDefault="006C03F8" w:rsidP="006C03F8">
      <w:pPr>
        <w:numPr>
          <w:ilvl w:val="0"/>
          <w:numId w:val="27"/>
        </w:numPr>
        <w:spacing w:before="100" w:beforeAutospacing="1" w:after="100" w:afterAutospacing="1" w:line="240" w:lineRule="auto"/>
        <w:rPr>
          <w:sz w:val="32"/>
          <w:szCs w:val="32"/>
        </w:rPr>
      </w:pPr>
      <w:r w:rsidRPr="006C03F8">
        <w:rPr>
          <w:sz w:val="32"/>
          <w:szCs w:val="32"/>
        </w:rPr>
        <w:t>Sarcasm detection is difficult.</w:t>
      </w:r>
    </w:p>
    <w:p w:rsidR="006C03F8" w:rsidRPr="006C03F8" w:rsidRDefault="006C03F8" w:rsidP="006C03F8">
      <w:pPr>
        <w:numPr>
          <w:ilvl w:val="0"/>
          <w:numId w:val="27"/>
        </w:numPr>
        <w:spacing w:before="100" w:beforeAutospacing="1" w:after="100" w:afterAutospacing="1" w:line="240" w:lineRule="auto"/>
        <w:rPr>
          <w:sz w:val="32"/>
          <w:szCs w:val="32"/>
        </w:rPr>
      </w:pPr>
      <w:r w:rsidRPr="006C03F8">
        <w:rPr>
          <w:sz w:val="32"/>
          <w:szCs w:val="32"/>
        </w:rPr>
        <w:t>Real-time API integration is not included.</w:t>
      </w:r>
    </w:p>
    <w:p w:rsidR="006C03F8" w:rsidRPr="006C03F8" w:rsidRDefault="006C03F8" w:rsidP="006C03F8">
      <w:pPr>
        <w:numPr>
          <w:ilvl w:val="0"/>
          <w:numId w:val="27"/>
        </w:numPr>
        <w:spacing w:before="100" w:beforeAutospacing="1" w:after="100" w:afterAutospacing="1" w:line="240" w:lineRule="auto"/>
        <w:rPr>
          <w:sz w:val="32"/>
          <w:szCs w:val="32"/>
        </w:rPr>
      </w:pPr>
      <w:r w:rsidRPr="006C03F8">
        <w:rPr>
          <w:sz w:val="32"/>
          <w:szCs w:val="32"/>
        </w:rPr>
        <w:t>Accuracy depends on comment quality.</w:t>
      </w:r>
    </w:p>
    <w:p w:rsidR="006C03F8" w:rsidRPr="006C03F8" w:rsidRDefault="006C03F8" w:rsidP="006C03F8">
      <w:pPr>
        <w:spacing w:after="0"/>
        <w:rPr>
          <w:sz w:val="32"/>
          <w:szCs w:val="32"/>
        </w:rPr>
      </w:pPr>
      <w:r w:rsidRPr="006C03F8">
        <w:rPr>
          <w:sz w:val="32"/>
          <w:szCs w:val="32"/>
        </w:rPr>
        <w:pict>
          <v:rect id="_x0000_i1037"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lastRenderedPageBreak/>
        <w:t>CHAPTER 13: FUTURE SCOPE</w:t>
      </w:r>
    </w:p>
    <w:p w:rsidR="006C03F8" w:rsidRPr="006C03F8" w:rsidRDefault="006C03F8" w:rsidP="006C03F8">
      <w:pPr>
        <w:pStyle w:val="isselectedend"/>
        <w:rPr>
          <w:sz w:val="32"/>
          <w:szCs w:val="32"/>
        </w:rPr>
      </w:pPr>
      <w:r w:rsidRPr="006C03F8">
        <w:rPr>
          <w:sz w:val="32"/>
          <w:szCs w:val="32"/>
        </w:rPr>
        <w:t>Future enhancements may include:</w:t>
      </w:r>
    </w:p>
    <w:p w:rsidR="006C03F8" w:rsidRPr="006C03F8" w:rsidRDefault="006C03F8" w:rsidP="006C03F8">
      <w:pPr>
        <w:numPr>
          <w:ilvl w:val="0"/>
          <w:numId w:val="28"/>
        </w:numPr>
        <w:spacing w:before="100" w:beforeAutospacing="1" w:after="100" w:afterAutospacing="1" w:line="240" w:lineRule="auto"/>
        <w:rPr>
          <w:sz w:val="32"/>
          <w:szCs w:val="32"/>
        </w:rPr>
      </w:pPr>
      <w:r w:rsidRPr="006C03F8">
        <w:rPr>
          <w:sz w:val="32"/>
          <w:szCs w:val="32"/>
        </w:rPr>
        <w:t>Real-time social media APIs.</w:t>
      </w:r>
    </w:p>
    <w:p w:rsidR="006C03F8" w:rsidRPr="006C03F8" w:rsidRDefault="006C03F8" w:rsidP="006C03F8">
      <w:pPr>
        <w:numPr>
          <w:ilvl w:val="0"/>
          <w:numId w:val="28"/>
        </w:numPr>
        <w:spacing w:before="100" w:beforeAutospacing="1" w:after="100" w:afterAutospacing="1" w:line="240" w:lineRule="auto"/>
        <w:rPr>
          <w:sz w:val="32"/>
          <w:szCs w:val="32"/>
        </w:rPr>
      </w:pPr>
      <w:r w:rsidRPr="006C03F8">
        <w:rPr>
          <w:sz w:val="32"/>
          <w:szCs w:val="32"/>
        </w:rPr>
        <w:t>Machine learning models.</w:t>
      </w:r>
    </w:p>
    <w:p w:rsidR="006C03F8" w:rsidRPr="006C03F8" w:rsidRDefault="006C03F8" w:rsidP="006C03F8">
      <w:pPr>
        <w:numPr>
          <w:ilvl w:val="0"/>
          <w:numId w:val="28"/>
        </w:numPr>
        <w:spacing w:before="100" w:beforeAutospacing="1" w:after="100" w:afterAutospacing="1" w:line="240" w:lineRule="auto"/>
        <w:rPr>
          <w:sz w:val="32"/>
          <w:szCs w:val="32"/>
        </w:rPr>
      </w:pPr>
      <w:r w:rsidRPr="006C03F8">
        <w:rPr>
          <w:sz w:val="32"/>
          <w:szCs w:val="32"/>
        </w:rPr>
        <w:t>Deep learning sentiment analysis.</w:t>
      </w:r>
    </w:p>
    <w:p w:rsidR="006C03F8" w:rsidRPr="006C03F8" w:rsidRDefault="006C03F8" w:rsidP="006C03F8">
      <w:pPr>
        <w:numPr>
          <w:ilvl w:val="0"/>
          <w:numId w:val="28"/>
        </w:numPr>
        <w:spacing w:before="100" w:beforeAutospacing="1" w:after="100" w:afterAutospacing="1" w:line="240" w:lineRule="auto"/>
        <w:rPr>
          <w:sz w:val="32"/>
          <w:szCs w:val="32"/>
        </w:rPr>
      </w:pPr>
      <w:r w:rsidRPr="006C03F8">
        <w:rPr>
          <w:sz w:val="32"/>
          <w:szCs w:val="32"/>
        </w:rPr>
        <w:t>Predictive analytics.</w:t>
      </w:r>
    </w:p>
    <w:p w:rsidR="006C03F8" w:rsidRPr="006C03F8" w:rsidRDefault="006C03F8" w:rsidP="006C03F8">
      <w:pPr>
        <w:numPr>
          <w:ilvl w:val="0"/>
          <w:numId w:val="28"/>
        </w:numPr>
        <w:spacing w:before="100" w:beforeAutospacing="1" w:after="100" w:afterAutospacing="1" w:line="240" w:lineRule="auto"/>
        <w:rPr>
          <w:sz w:val="32"/>
          <w:szCs w:val="32"/>
        </w:rPr>
      </w:pPr>
      <w:r w:rsidRPr="006C03F8">
        <w:rPr>
          <w:sz w:val="32"/>
          <w:szCs w:val="32"/>
        </w:rPr>
        <w:t>Automated alerts and reporting.</w:t>
      </w:r>
    </w:p>
    <w:p w:rsidR="006C03F8" w:rsidRPr="006C03F8" w:rsidRDefault="006C03F8" w:rsidP="006C03F8">
      <w:pPr>
        <w:spacing w:after="0"/>
        <w:rPr>
          <w:sz w:val="32"/>
          <w:szCs w:val="32"/>
        </w:rPr>
      </w:pPr>
      <w:r w:rsidRPr="006C03F8">
        <w:rPr>
          <w:sz w:val="32"/>
          <w:szCs w:val="32"/>
        </w:rPr>
        <w:pict>
          <v:rect id="_x0000_i1038"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CONCLUSION</w:t>
      </w:r>
    </w:p>
    <w:p w:rsidR="006C03F8" w:rsidRPr="006C03F8" w:rsidRDefault="006C03F8" w:rsidP="006C03F8">
      <w:pPr>
        <w:pStyle w:val="isselectedend"/>
        <w:rPr>
          <w:sz w:val="32"/>
          <w:szCs w:val="32"/>
        </w:rPr>
      </w:pPr>
      <w:r w:rsidRPr="006C03F8">
        <w:rPr>
          <w:sz w:val="32"/>
          <w:szCs w:val="32"/>
        </w:rPr>
        <w:t xml:space="preserve">The Social Media Engagement &amp; Sentiment Analytics project successfully demonstrates how Natural Language Processing and Business Intelligence tools can be combined to </w:t>
      </w:r>
      <w:proofErr w:type="spellStart"/>
      <w:r w:rsidRPr="006C03F8">
        <w:rPr>
          <w:sz w:val="32"/>
          <w:szCs w:val="32"/>
        </w:rPr>
        <w:t>analyze</w:t>
      </w:r>
      <w:proofErr w:type="spellEnd"/>
      <w:r w:rsidRPr="006C03F8">
        <w:rPr>
          <w:sz w:val="32"/>
          <w:szCs w:val="32"/>
        </w:rPr>
        <w:t xml:space="preserve"> customer opinions and engagement </w:t>
      </w:r>
      <w:proofErr w:type="spellStart"/>
      <w:r w:rsidRPr="006C03F8">
        <w:rPr>
          <w:sz w:val="32"/>
          <w:szCs w:val="32"/>
        </w:rPr>
        <w:t>behavior</w:t>
      </w:r>
      <w:proofErr w:type="spellEnd"/>
      <w:r w:rsidRPr="006C03F8">
        <w:rPr>
          <w:sz w:val="32"/>
          <w:szCs w:val="32"/>
        </w:rPr>
        <w:t>. The project provides valuable insights into brand perception, customer satisfaction, and platform performance. The Power BI dashboards help decision-makers monitor business performance effectively.</w:t>
      </w:r>
    </w:p>
    <w:p w:rsidR="006C03F8" w:rsidRPr="006C03F8" w:rsidRDefault="006C03F8" w:rsidP="006C03F8">
      <w:pPr>
        <w:rPr>
          <w:sz w:val="32"/>
          <w:szCs w:val="32"/>
        </w:rPr>
      </w:pPr>
      <w:r w:rsidRPr="006C03F8">
        <w:rPr>
          <w:sz w:val="32"/>
          <w:szCs w:val="32"/>
        </w:rPr>
        <w:pict>
          <v:rect id="_x0000_i1039" style="width:0;height:1.5pt" o:hralign="center" o:hrstd="t" o:hr="t" fillcolor="#a0a0a0" stroked="f"/>
        </w:pict>
      </w:r>
    </w:p>
    <w:p w:rsidR="006C03F8" w:rsidRPr="006C03F8" w:rsidRDefault="006C03F8" w:rsidP="006C03F8">
      <w:pPr>
        <w:pStyle w:val="Heading1"/>
        <w:rPr>
          <w:b w:val="0"/>
          <w:sz w:val="32"/>
          <w:szCs w:val="32"/>
        </w:rPr>
      </w:pPr>
      <w:r w:rsidRPr="006C03F8">
        <w:rPr>
          <w:b w:val="0"/>
          <w:sz w:val="32"/>
          <w:szCs w:val="32"/>
        </w:rPr>
        <w:t>REFERENCES</w:t>
      </w:r>
    </w:p>
    <w:p w:rsidR="006C03F8" w:rsidRPr="006C03F8" w:rsidRDefault="006C03F8" w:rsidP="006C03F8">
      <w:pPr>
        <w:numPr>
          <w:ilvl w:val="0"/>
          <w:numId w:val="29"/>
        </w:numPr>
        <w:spacing w:before="100" w:beforeAutospacing="1" w:after="100" w:afterAutospacing="1" w:line="240" w:lineRule="auto"/>
        <w:rPr>
          <w:sz w:val="32"/>
          <w:szCs w:val="32"/>
        </w:rPr>
      </w:pPr>
      <w:r w:rsidRPr="006C03F8">
        <w:rPr>
          <w:sz w:val="32"/>
          <w:szCs w:val="32"/>
        </w:rPr>
        <w:t>Python Documentation</w:t>
      </w:r>
    </w:p>
    <w:p w:rsidR="006C03F8" w:rsidRPr="006C03F8" w:rsidRDefault="006C03F8" w:rsidP="006C03F8">
      <w:pPr>
        <w:numPr>
          <w:ilvl w:val="0"/>
          <w:numId w:val="29"/>
        </w:numPr>
        <w:spacing w:before="100" w:beforeAutospacing="1" w:after="100" w:afterAutospacing="1" w:line="240" w:lineRule="auto"/>
        <w:rPr>
          <w:sz w:val="32"/>
          <w:szCs w:val="32"/>
        </w:rPr>
      </w:pPr>
      <w:r w:rsidRPr="006C03F8">
        <w:rPr>
          <w:sz w:val="32"/>
          <w:szCs w:val="32"/>
        </w:rPr>
        <w:t>Pandas Documentation</w:t>
      </w:r>
    </w:p>
    <w:p w:rsidR="006C03F8" w:rsidRPr="006C03F8" w:rsidRDefault="006C03F8" w:rsidP="006C03F8">
      <w:pPr>
        <w:numPr>
          <w:ilvl w:val="0"/>
          <w:numId w:val="29"/>
        </w:numPr>
        <w:spacing w:before="100" w:beforeAutospacing="1" w:after="100" w:afterAutospacing="1" w:line="240" w:lineRule="auto"/>
        <w:rPr>
          <w:sz w:val="32"/>
          <w:szCs w:val="32"/>
        </w:rPr>
      </w:pPr>
      <w:r w:rsidRPr="006C03F8">
        <w:rPr>
          <w:sz w:val="32"/>
          <w:szCs w:val="32"/>
        </w:rPr>
        <w:t>NLTK Documentation</w:t>
      </w:r>
    </w:p>
    <w:p w:rsidR="006C03F8" w:rsidRPr="006C03F8" w:rsidRDefault="006C03F8" w:rsidP="006C03F8">
      <w:pPr>
        <w:numPr>
          <w:ilvl w:val="0"/>
          <w:numId w:val="29"/>
        </w:numPr>
        <w:spacing w:before="100" w:beforeAutospacing="1" w:after="100" w:afterAutospacing="1" w:line="240" w:lineRule="auto"/>
        <w:rPr>
          <w:sz w:val="32"/>
          <w:szCs w:val="32"/>
        </w:rPr>
      </w:pPr>
      <w:r w:rsidRPr="006C03F8">
        <w:rPr>
          <w:sz w:val="32"/>
          <w:szCs w:val="32"/>
        </w:rPr>
        <w:t>Power BI Documentation</w:t>
      </w:r>
    </w:p>
    <w:p w:rsidR="006C03F8" w:rsidRPr="006C03F8" w:rsidRDefault="006C03F8" w:rsidP="006C03F8">
      <w:pPr>
        <w:numPr>
          <w:ilvl w:val="0"/>
          <w:numId w:val="29"/>
        </w:numPr>
        <w:spacing w:before="100" w:beforeAutospacing="1" w:after="100" w:afterAutospacing="1" w:line="240" w:lineRule="auto"/>
        <w:rPr>
          <w:sz w:val="32"/>
          <w:szCs w:val="32"/>
        </w:rPr>
      </w:pPr>
      <w:r w:rsidRPr="006C03F8">
        <w:rPr>
          <w:sz w:val="32"/>
          <w:szCs w:val="32"/>
        </w:rPr>
        <w:t>Data Analytics Research Papers</w:t>
      </w:r>
    </w:p>
    <w:p w:rsidR="006C03F8" w:rsidRPr="006C03F8" w:rsidRDefault="006C03F8" w:rsidP="006C03F8">
      <w:pPr>
        <w:numPr>
          <w:ilvl w:val="0"/>
          <w:numId w:val="29"/>
        </w:numPr>
        <w:spacing w:before="100" w:beforeAutospacing="1" w:after="100" w:afterAutospacing="1" w:line="240" w:lineRule="auto"/>
        <w:rPr>
          <w:sz w:val="32"/>
          <w:szCs w:val="32"/>
        </w:rPr>
      </w:pPr>
      <w:r w:rsidRPr="006C03F8">
        <w:rPr>
          <w:sz w:val="32"/>
          <w:szCs w:val="32"/>
        </w:rPr>
        <w:t>NLP and Sentiment Analysis Articles</w:t>
      </w:r>
    </w:p>
    <w:p w:rsidR="00647115" w:rsidRPr="006C03F8" w:rsidRDefault="00647115" w:rsidP="006C03F8">
      <w:pPr>
        <w:pStyle w:val="Heading1"/>
        <w:rPr>
          <w:b w:val="0"/>
          <w:sz w:val="32"/>
          <w:szCs w:val="32"/>
        </w:rPr>
      </w:pPr>
    </w:p>
    <w:sectPr w:rsidR="00647115" w:rsidRPr="006C03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92F0D"/>
    <w:multiLevelType w:val="multilevel"/>
    <w:tmpl w:val="6D4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45B68"/>
    <w:multiLevelType w:val="multilevel"/>
    <w:tmpl w:val="FB7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63366"/>
    <w:multiLevelType w:val="multilevel"/>
    <w:tmpl w:val="115E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D16D41"/>
    <w:multiLevelType w:val="multilevel"/>
    <w:tmpl w:val="50F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A398B"/>
    <w:multiLevelType w:val="multilevel"/>
    <w:tmpl w:val="97C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738B2"/>
    <w:multiLevelType w:val="multilevel"/>
    <w:tmpl w:val="631C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B2153"/>
    <w:multiLevelType w:val="multilevel"/>
    <w:tmpl w:val="3CC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165AE"/>
    <w:multiLevelType w:val="multilevel"/>
    <w:tmpl w:val="3D64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FC427F"/>
    <w:multiLevelType w:val="multilevel"/>
    <w:tmpl w:val="97F4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1C451B"/>
    <w:multiLevelType w:val="multilevel"/>
    <w:tmpl w:val="A0A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2195D"/>
    <w:multiLevelType w:val="multilevel"/>
    <w:tmpl w:val="7E2E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27CEA"/>
    <w:multiLevelType w:val="multilevel"/>
    <w:tmpl w:val="E964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834DC"/>
    <w:multiLevelType w:val="multilevel"/>
    <w:tmpl w:val="256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858AF"/>
    <w:multiLevelType w:val="multilevel"/>
    <w:tmpl w:val="09B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91FB8"/>
    <w:multiLevelType w:val="multilevel"/>
    <w:tmpl w:val="307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041955"/>
    <w:multiLevelType w:val="multilevel"/>
    <w:tmpl w:val="32A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90BBF"/>
    <w:multiLevelType w:val="multilevel"/>
    <w:tmpl w:val="B6E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C7B01"/>
    <w:multiLevelType w:val="multilevel"/>
    <w:tmpl w:val="55A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A69EC"/>
    <w:multiLevelType w:val="multilevel"/>
    <w:tmpl w:val="9BA6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928BE"/>
    <w:multiLevelType w:val="multilevel"/>
    <w:tmpl w:val="72F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17"/>
  </w:num>
  <w:num w:numId="12">
    <w:abstractNumId w:val="23"/>
  </w:num>
  <w:num w:numId="13">
    <w:abstractNumId w:val="9"/>
  </w:num>
  <w:num w:numId="14">
    <w:abstractNumId w:val="14"/>
  </w:num>
  <w:num w:numId="15">
    <w:abstractNumId w:val="13"/>
  </w:num>
  <w:num w:numId="16">
    <w:abstractNumId w:val="27"/>
  </w:num>
  <w:num w:numId="17">
    <w:abstractNumId w:val="18"/>
  </w:num>
  <w:num w:numId="18">
    <w:abstractNumId w:val="26"/>
  </w:num>
  <w:num w:numId="19">
    <w:abstractNumId w:val="19"/>
  </w:num>
  <w:num w:numId="20">
    <w:abstractNumId w:val="12"/>
  </w:num>
  <w:num w:numId="21">
    <w:abstractNumId w:val="21"/>
  </w:num>
  <w:num w:numId="22">
    <w:abstractNumId w:val="28"/>
  </w:num>
  <w:num w:numId="23">
    <w:abstractNumId w:val="24"/>
  </w:num>
  <w:num w:numId="24">
    <w:abstractNumId w:val="20"/>
  </w:num>
  <w:num w:numId="25">
    <w:abstractNumId w:val="15"/>
  </w:num>
  <w:num w:numId="26">
    <w:abstractNumId w:val="16"/>
  </w:num>
  <w:num w:numId="27">
    <w:abstractNumId w:val="11"/>
  </w:num>
  <w:num w:numId="28">
    <w:abstractNumId w:val="25"/>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47115"/>
    <w:rsid w:val="00657C3D"/>
    <w:rsid w:val="006C03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F1304"/>
  <w14:defaultImageDpi w14:val="300"/>
  <w15:docId w15:val="{206AEA39-D98B-4012-8920-362929A3D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6C03F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916895">
      <w:bodyDiv w:val="1"/>
      <w:marLeft w:val="0"/>
      <w:marRight w:val="0"/>
      <w:marTop w:val="0"/>
      <w:marBottom w:val="0"/>
      <w:divBdr>
        <w:top w:val="none" w:sz="0" w:space="0" w:color="auto"/>
        <w:left w:val="none" w:sz="0" w:space="0" w:color="auto"/>
        <w:bottom w:val="none" w:sz="0" w:space="0" w:color="auto"/>
        <w:right w:val="none" w:sz="0" w:space="0" w:color="auto"/>
      </w:divBdr>
      <w:divsChild>
        <w:div w:id="1226331565">
          <w:marLeft w:val="0"/>
          <w:marRight w:val="0"/>
          <w:marTop w:val="0"/>
          <w:marBottom w:val="0"/>
          <w:divBdr>
            <w:top w:val="none" w:sz="0" w:space="0" w:color="auto"/>
            <w:left w:val="none" w:sz="0" w:space="0" w:color="auto"/>
            <w:bottom w:val="none" w:sz="0" w:space="0" w:color="auto"/>
            <w:right w:val="none" w:sz="0" w:space="0" w:color="auto"/>
          </w:divBdr>
        </w:div>
        <w:div w:id="202131716">
          <w:marLeft w:val="0"/>
          <w:marRight w:val="0"/>
          <w:marTop w:val="0"/>
          <w:marBottom w:val="0"/>
          <w:divBdr>
            <w:top w:val="none" w:sz="0" w:space="0" w:color="auto"/>
            <w:left w:val="none" w:sz="0" w:space="0" w:color="auto"/>
            <w:bottom w:val="none" w:sz="0" w:space="0" w:color="auto"/>
            <w:right w:val="none" w:sz="0" w:space="0" w:color="auto"/>
          </w:divBdr>
        </w:div>
        <w:div w:id="1301764007">
          <w:marLeft w:val="0"/>
          <w:marRight w:val="0"/>
          <w:marTop w:val="0"/>
          <w:marBottom w:val="0"/>
          <w:divBdr>
            <w:top w:val="none" w:sz="0" w:space="0" w:color="auto"/>
            <w:left w:val="none" w:sz="0" w:space="0" w:color="auto"/>
            <w:bottom w:val="none" w:sz="0" w:space="0" w:color="auto"/>
            <w:right w:val="none" w:sz="0" w:space="0" w:color="auto"/>
          </w:divBdr>
        </w:div>
        <w:div w:id="927275143">
          <w:marLeft w:val="0"/>
          <w:marRight w:val="0"/>
          <w:marTop w:val="0"/>
          <w:marBottom w:val="0"/>
          <w:divBdr>
            <w:top w:val="none" w:sz="0" w:space="0" w:color="auto"/>
            <w:left w:val="none" w:sz="0" w:space="0" w:color="auto"/>
            <w:bottom w:val="none" w:sz="0" w:space="0" w:color="auto"/>
            <w:right w:val="none" w:sz="0" w:space="0" w:color="auto"/>
          </w:divBdr>
        </w:div>
        <w:div w:id="1630361636">
          <w:marLeft w:val="0"/>
          <w:marRight w:val="0"/>
          <w:marTop w:val="0"/>
          <w:marBottom w:val="0"/>
          <w:divBdr>
            <w:top w:val="none" w:sz="0" w:space="0" w:color="auto"/>
            <w:left w:val="none" w:sz="0" w:space="0" w:color="auto"/>
            <w:bottom w:val="none" w:sz="0" w:space="0" w:color="auto"/>
            <w:right w:val="none" w:sz="0" w:space="0" w:color="auto"/>
          </w:divBdr>
        </w:div>
        <w:div w:id="71047722">
          <w:marLeft w:val="0"/>
          <w:marRight w:val="0"/>
          <w:marTop w:val="0"/>
          <w:marBottom w:val="0"/>
          <w:divBdr>
            <w:top w:val="none" w:sz="0" w:space="0" w:color="auto"/>
            <w:left w:val="none" w:sz="0" w:space="0" w:color="auto"/>
            <w:bottom w:val="none" w:sz="0" w:space="0" w:color="auto"/>
            <w:right w:val="none" w:sz="0" w:space="0" w:color="auto"/>
          </w:divBdr>
        </w:div>
        <w:div w:id="1427112512">
          <w:marLeft w:val="0"/>
          <w:marRight w:val="0"/>
          <w:marTop w:val="0"/>
          <w:marBottom w:val="0"/>
          <w:divBdr>
            <w:top w:val="none" w:sz="0" w:space="0" w:color="auto"/>
            <w:left w:val="none" w:sz="0" w:space="0" w:color="auto"/>
            <w:bottom w:val="none" w:sz="0" w:space="0" w:color="auto"/>
            <w:right w:val="none" w:sz="0" w:space="0" w:color="auto"/>
          </w:divBdr>
        </w:div>
        <w:div w:id="173807704">
          <w:marLeft w:val="0"/>
          <w:marRight w:val="0"/>
          <w:marTop w:val="0"/>
          <w:marBottom w:val="0"/>
          <w:divBdr>
            <w:top w:val="none" w:sz="0" w:space="0" w:color="auto"/>
            <w:left w:val="none" w:sz="0" w:space="0" w:color="auto"/>
            <w:bottom w:val="none" w:sz="0" w:space="0" w:color="auto"/>
            <w:right w:val="none" w:sz="0" w:space="0" w:color="auto"/>
          </w:divBdr>
        </w:div>
        <w:div w:id="1992127457">
          <w:marLeft w:val="0"/>
          <w:marRight w:val="0"/>
          <w:marTop w:val="0"/>
          <w:marBottom w:val="0"/>
          <w:divBdr>
            <w:top w:val="none" w:sz="0" w:space="0" w:color="auto"/>
            <w:left w:val="none" w:sz="0" w:space="0" w:color="auto"/>
            <w:bottom w:val="none" w:sz="0" w:space="0" w:color="auto"/>
            <w:right w:val="none" w:sz="0" w:space="0" w:color="auto"/>
          </w:divBdr>
        </w:div>
        <w:div w:id="1543396575">
          <w:marLeft w:val="0"/>
          <w:marRight w:val="0"/>
          <w:marTop w:val="0"/>
          <w:marBottom w:val="0"/>
          <w:divBdr>
            <w:top w:val="none" w:sz="0" w:space="0" w:color="auto"/>
            <w:left w:val="none" w:sz="0" w:space="0" w:color="auto"/>
            <w:bottom w:val="none" w:sz="0" w:space="0" w:color="auto"/>
            <w:right w:val="none" w:sz="0" w:space="0" w:color="auto"/>
          </w:divBdr>
        </w:div>
        <w:div w:id="2080320514">
          <w:marLeft w:val="0"/>
          <w:marRight w:val="0"/>
          <w:marTop w:val="0"/>
          <w:marBottom w:val="0"/>
          <w:divBdr>
            <w:top w:val="none" w:sz="0" w:space="0" w:color="auto"/>
            <w:left w:val="none" w:sz="0" w:space="0" w:color="auto"/>
            <w:bottom w:val="none" w:sz="0" w:space="0" w:color="auto"/>
            <w:right w:val="none" w:sz="0" w:space="0" w:color="auto"/>
          </w:divBdr>
        </w:div>
        <w:div w:id="318576322">
          <w:marLeft w:val="0"/>
          <w:marRight w:val="0"/>
          <w:marTop w:val="0"/>
          <w:marBottom w:val="0"/>
          <w:divBdr>
            <w:top w:val="none" w:sz="0" w:space="0" w:color="auto"/>
            <w:left w:val="none" w:sz="0" w:space="0" w:color="auto"/>
            <w:bottom w:val="none" w:sz="0" w:space="0" w:color="auto"/>
            <w:right w:val="none" w:sz="0" w:space="0" w:color="auto"/>
          </w:divBdr>
        </w:div>
        <w:div w:id="2023507682">
          <w:marLeft w:val="0"/>
          <w:marRight w:val="0"/>
          <w:marTop w:val="0"/>
          <w:marBottom w:val="0"/>
          <w:divBdr>
            <w:top w:val="none" w:sz="0" w:space="0" w:color="auto"/>
            <w:left w:val="none" w:sz="0" w:space="0" w:color="auto"/>
            <w:bottom w:val="none" w:sz="0" w:space="0" w:color="auto"/>
            <w:right w:val="none" w:sz="0" w:space="0" w:color="auto"/>
          </w:divBdr>
        </w:div>
        <w:div w:id="216167502">
          <w:marLeft w:val="0"/>
          <w:marRight w:val="0"/>
          <w:marTop w:val="0"/>
          <w:marBottom w:val="0"/>
          <w:divBdr>
            <w:top w:val="none" w:sz="0" w:space="0" w:color="auto"/>
            <w:left w:val="none" w:sz="0" w:space="0" w:color="auto"/>
            <w:bottom w:val="none" w:sz="0" w:space="0" w:color="auto"/>
            <w:right w:val="none" w:sz="0" w:space="0" w:color="auto"/>
          </w:divBdr>
        </w:div>
        <w:div w:id="3620542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4BEC0A-141D-4B8C-B243-BAFA5A25E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2026-06-04T18:50:00Z</dcterms:created>
  <dcterms:modified xsi:type="dcterms:W3CDTF">2026-06-04T18:50:00Z</dcterms:modified>
  <cp:category/>
</cp:coreProperties>
</file>